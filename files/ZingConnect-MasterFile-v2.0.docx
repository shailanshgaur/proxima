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ZING CONNECT — MASTER PROJECT FILE</w:t>
      </w:r>
    </w:p>
    <w:p>
      <w:r>
        <w:rPr>
          <w:b/>
        </w:rPr>
        <w:t>Version: 2.0 (Auth &amp; Society Library Integration)</w:t>
        <w:br/>
      </w:r>
      <w:r>
        <w:t>Last Updated: 2026-05-22 20:02</w:t>
        <w:br/>
      </w:r>
      <w:r>
        <w:t>Status: In Development — Resident Profile &amp; Dynamic Society Library Phase</w:t>
        <w:br/>
      </w:r>
      <w:r>
        <w:t>Project Lead: Shailansh | Location: Lotus Zing, Sector 168, Noida</w:t>
      </w:r>
    </w:p>
    <w:p/>
    <w:p>
      <w:pPr>
        <w:pStyle w:val="Heading1"/>
      </w:pPr>
      <w:r>
        <w:t>1. EXECUTIVE SUMMARY</w:t>
      </w:r>
    </w:p>
    <w:p>
      <w:r>
        <w:t>Zing Connect is a hyperlocal vendor/domestic services directory for Lotus Zing housing society, designed to solve the recurring "does anyone know a good cook?" problem. The system is being architected for free (zero paid services), with a focus on simplicity, trust, and scalability to neighboring societies.</w:t>
      </w:r>
    </w:p>
    <w:p>
      <w:r>
        <w:t>Key differentiator: Smart behavioral detection + learning library instead of manual verification.</w:t>
      </w:r>
    </w:p>
    <w:p>
      <w:pPr>
        <w:pStyle w:val="Heading1"/>
      </w:pPr>
      <w:r>
        <w:t>2. CORE ARCHITECTURAL DECISIONS</w:t>
      </w:r>
    </w:p>
    <w:p>
      <w:pPr>
        <w:pStyle w:val="Heading2"/>
      </w:pPr>
      <w:r>
        <w:t>2.1 Tech Stack (Free-Only)</w:t>
      </w:r>
    </w:p>
    <w:p>
      <w:pPr>
        <w:pStyle w:val="ListBullet"/>
      </w:pPr>
      <w:r>
        <w:t>Backend: Google Sheets (vendor data) + Google Forms (submission entry)</w:t>
      </w:r>
    </w:p>
    <w:p>
      <w:pPr>
        <w:pStyle w:val="ListBullet"/>
      </w:pPr>
      <w:r>
        <w:t>Real-time: Firebase free tier (counters, live updates)</w:t>
      </w:r>
    </w:p>
    <w:p>
      <w:pPr>
        <w:pStyle w:val="ListBullet"/>
      </w:pPr>
      <w:r>
        <w:t>Automation: Google Apps Script (nightly jobs, validation)</w:t>
      </w:r>
    </w:p>
    <w:p>
      <w:pPr>
        <w:pStyle w:val="ListBullet"/>
      </w:pPr>
      <w:r>
        <w:t>Frontend: React (dark/warm theme variants)</w:t>
      </w:r>
    </w:p>
    <w:p>
      <w:pPr>
        <w:pStyle w:val="ListBullet"/>
      </w:pPr>
      <w:r>
        <w:t>Hosting: GitHub Pages (static React build)</w:t>
      </w:r>
    </w:p>
    <w:p>
      <w:pPr>
        <w:pStyle w:val="ListBullet"/>
      </w:pPr>
      <w:r>
        <w:t>Auth: Google Sign-In (identity verification)</w:t>
      </w:r>
    </w:p>
    <w:p>
      <w:pPr>
        <w:pStyle w:val="ListBullet"/>
      </w:pPr>
      <w:r>
        <w:t>Verification: Behavioral detection + phone uniqueness check</w:t>
      </w:r>
    </w:p>
    <w:p>
      <w:pPr>
        <w:pStyle w:val="Heading2"/>
      </w:pPr>
      <w:r>
        <w:t>2.2 Two-Tier Vendor System</w:t>
      </w:r>
    </w:p>
    <w:p>
      <w:r>
        <w:t>RESIDENTIAL (Cook, Maid, Housekeeping, Nanny):</w:t>
      </w:r>
    </w:p>
    <w:p>
      <w:pPr>
        <w:pStyle w:val="ListBullet2"/>
      </w:pPr>
      <w:r>
        <w:t>Score = Active Households (50%) + Household Longevity (30%) + Rating Quality (20%). Never auto-dims. Society-specific, ongoing relationships.</w:t>
      </w:r>
    </w:p>
    <w:p>
      <w:r>
        <w:t>ON-CALL (Plumber, Electrician, Painter, AC Tech, Carpenter, Driver):</w:t>
      </w:r>
    </w:p>
    <w:p>
      <w:pPr>
        <w:pStyle w:val="ListBullet2"/>
      </w:pPr>
      <w:r>
        <w:t>Score = Rating Quality (40%) + Hire Credibility (35%) + Longevity (25%). Auto-dims after 60 days no activity. Open directory.</w:t>
      </w:r>
    </w:p>
    <w:p>
      <w:pPr>
        <w:pStyle w:val="Heading2"/>
      </w:pPr>
      <w:r>
        <w:t>2.3 Anti-Manipulation &amp; Trust System</w:t>
      </w:r>
    </w:p>
    <w:p>
      <w:r>
        <w:t>7-Rule Anti-Fraud Framework:</w:t>
      </w:r>
    </w:p>
    <w:p>
      <w:pPr>
        <w:pStyle w:val="ListNumber"/>
      </w:pPr>
      <w:r>
        <w:t>Flat uniqueness: one signal per flat per vendor</w:t>
      </w:r>
    </w:p>
    <w:p>
      <w:pPr>
        <w:pStyle w:val="ListNumber"/>
      </w:pPr>
      <w:r>
        <w:t>Velocity check: 3+ signals in 24hrs → admin review</w:t>
      </w:r>
    </w:p>
    <w:p>
      <w:pPr>
        <w:pStyle w:val="ListNumber"/>
      </w:pPr>
      <w:r>
        <w:t>Rater credibility score: starts 0.7x, grows to 1.5x max</w:t>
      </w:r>
    </w:p>
    <w:p>
      <w:pPr>
        <w:pStyle w:val="ListNumber"/>
      </w:pPr>
      <w:r>
        <w:t>Relationship coherence: nightly script checks incoherent signals</w:t>
      </w:r>
    </w:p>
    <w:p>
      <w:pPr>
        <w:pStyle w:val="ListNumber"/>
      </w:pPr>
      <w:r>
        <w:t>Network pattern detection: same cluster rating same vendors → flag</w:t>
      </w:r>
    </w:p>
    <w:p>
      <w:pPr>
        <w:pStyle w:val="ListNumber"/>
      </w:pPr>
      <w:r>
        <w:t>Score stability window: 0.3 points max per 7-day window</w:t>
      </w:r>
    </w:p>
    <w:p>
      <w:pPr>
        <w:pStyle w:val="ListNumber"/>
      </w:pPr>
      <w:r>
        <w:t>Admin override: freeze any vendor score</w:t>
      </w:r>
    </w:p>
    <w:p>
      <w:pPr>
        <w:pStyle w:val="Heading1"/>
      </w:pPr>
      <w:r>
        <w:t>3. RESIDENT PROFILE &amp; AUTHENTICATION SYSTEM (NEW)</w:t>
      </w:r>
    </w:p>
    <w:p>
      <w:pPr>
        <w:pStyle w:val="Heading2"/>
      </w:pPr>
      <w:r>
        <w:t>3.1 Auth Flow</w:t>
      </w:r>
    </w:p>
    <w:p>
      <w:r>
        <w:t>Step 1: Google Sign-In</w:t>
      </w:r>
    </w:p>
    <w:p>
      <w:r>
        <w:t>Step 2: Onboarding Form (must fill before accessing directory)</w:t>
      </w:r>
    </w:p>
    <w:p>
      <w:r>
        <w:t>Step 3: Profile Created with Four Levels</w:t>
      </w:r>
    </w:p>
    <w:p>
      <w:r>
        <w:t>Step 4: Access Unlocked</w:t>
      </w:r>
    </w:p>
    <w:p>
      <w:pPr>
        <w:pStyle w:val="Heading2"/>
      </w:pPr>
      <w:r>
        <w:t>3.2 Onboarding Form Fields</w:t>
      </w:r>
    </w:p>
    <w:p>
      <w:r>
        <w:t>Required Fields (must fill):</w:t>
      </w:r>
    </w:p>
    <w:p>
      <w:pPr>
        <w:pStyle w:val="ListBullet"/>
      </w:pPr>
      <w:r>
        <w:t>Society (dynamic dropdown): Lotus Zing, Sector 137 societies, etc.</w:t>
      </w:r>
    </w:p>
    <w:p>
      <w:pPr>
        <w:pStyle w:val="ListBullet"/>
      </w:pPr>
      <w:r>
        <w:t>Tower/Block (depends on society): T1-T15 for Lotus Zing, A-O for others</w:t>
      </w:r>
    </w:p>
    <w:p>
      <w:pPr>
        <w:pStyle w:val="ListBullet"/>
      </w:pPr>
      <w:r>
        <w:t>Flat Number (smart validator): auto-corrects format</w:t>
      </w:r>
    </w:p>
    <w:p>
      <w:pPr>
        <w:pStyle w:val="ListBullet"/>
      </w:pPr>
      <w:r>
        <w:t>Phone Number (pre-filled from Google, editable): phone uniqueness check</w:t>
      </w:r>
    </w:p>
    <w:p>
      <w:pPr>
        <w:pStyle w:val="ListBullet"/>
      </w:pPr>
      <w:r>
        <w:t>How long living here? (dropdown): &lt;3 mo, 3-12 mo, 1-2 yr, 2+ yr</w:t>
      </w:r>
    </w:p>
    <w:p>
      <w:pPr>
        <w:pStyle w:val="Heading2"/>
      </w:pPr>
      <w:r>
        <w:t>3.3 Resident Level System</w:t>
      </w:r>
    </w:p>
    <w:p>
      <w:pPr>
        <w:ind w:left="360"/>
      </w:pPr>
      <w:r>
        <w:t>🌱 New Resident (0-2 points)</w:t>
      </w:r>
    </w:p>
    <w:p>
      <w:pPr>
        <w:pStyle w:val="ListBullet2"/>
      </w:pPr>
      <w:r>
        <w:t>Browse + Call only. All contributions weighted at 0.2x.</w:t>
      </w:r>
    </w:p>
    <w:p>
      <w:pPr>
        <w:ind w:left="360"/>
      </w:pPr>
      <w:r>
        <w:t>⭐ Active Member (3-9 points)</w:t>
      </w:r>
    </w:p>
    <w:p>
      <w:pPr>
        <w:pStyle w:val="ListBullet2"/>
      </w:pPr>
      <w:r>
        <w:t>Add vendors, leave reviews, 1.0x weight</w:t>
      </w:r>
    </w:p>
    <w:p>
      <w:pPr>
        <w:ind w:left="360"/>
      </w:pPr>
      <w:r>
        <w:t>🏆 Community Champion (10-24 points)</w:t>
      </w:r>
    </w:p>
    <w:p>
      <w:pPr>
        <w:pStyle w:val="ListBullet2"/>
      </w:pPr>
      <w:r>
        <w:t>1.2x weight, Top Contributor badge</w:t>
      </w:r>
    </w:p>
    <w:p>
      <w:pPr>
        <w:ind w:left="360"/>
      </w:pPr>
      <w:r>
        <w:t>👑 Society Guardian (25+ points)</w:t>
      </w:r>
    </w:p>
    <w:p>
      <w:pPr>
        <w:pStyle w:val="ListBullet2"/>
      </w:pPr>
      <w:r>
        <w:t>1.5x weight, backup admin access</w:t>
      </w:r>
    </w:p>
    <w:p>
      <w:pPr>
        <w:pStyle w:val="Heading2"/>
      </w:pPr>
      <w:r>
        <w:t>3.4 Gatekeeping Strategy (NO MANUAL VERIFICATION)</w:t>
      </w:r>
    </w:p>
    <w:p>
      <w:r>
        <w:t>Problem: Vendors could pretend to be residents and game the system.</w:t>
      </w:r>
    </w:p>
    <w:p>
      <w:r>
        <w:t>Solution: Multi-layer behavioral detection, not hard gates.</w:t>
      </w:r>
    </w:p>
    <w:p>
      <w:pPr>
        <w:pStyle w:val="ListBullet"/>
      </w:pPr>
      <w:r>
        <w:t>Unique link shared only in WhatsApp group (soft barrier)</w:t>
      </w:r>
    </w:p>
    <w:p>
      <w:pPr>
        <w:pStyle w:val="ListBullet"/>
      </w:pPr>
      <w:r>
        <w:t>Google Sign-In required (proves real person, not bot)</w:t>
      </w:r>
    </w:p>
    <w:p>
      <w:pPr>
        <w:pStyle w:val="ListBullet"/>
      </w:pPr>
      <w:r>
        <w:t>New accounts start at 0.2x credibility (can't damage system for 7 days)</w:t>
      </w:r>
    </w:p>
    <w:p>
      <w:pPr>
        <w:pStyle w:val="ListBullet"/>
      </w:pPr>
      <w:r>
        <w:t>Self-reference detection: system flags if resident adds vendor with own phone</w:t>
      </w:r>
    </w:p>
    <w:p>
      <w:pPr>
        <w:pStyle w:val="ListBullet"/>
      </w:pPr>
      <w:r>
        <w:t>Phone uniqueness: one phone number = one account (resident OR vendor, not both)</w:t>
      </w:r>
    </w:p>
    <w:p>
      <w:pPr>
        <w:pStyle w:val="ListBullet"/>
      </w:pPr>
      <w:r>
        <w:t>Manual spot-check optional: you glance at first 10 signups (5 min total)</w:t>
      </w:r>
    </w:p>
    <w:p>
      <w:pPr>
        <w:pStyle w:val="Heading1"/>
      </w:pPr>
      <w:r>
        <w:t>4. DYNAMIC SOCIETY LIBRARY SYSTEM</w:t>
      </w:r>
    </w:p>
    <w:p>
      <w:pPr>
        <w:pStyle w:val="Heading2"/>
      </w:pPr>
      <w:r>
        <w:t>4.1 Architecture</w:t>
      </w:r>
    </w:p>
    <w:p>
      <w:r>
        <w:t>Three-layer learning system:</w:t>
      </w:r>
    </w:p>
    <w:p>
      <w:pPr>
        <w:pStyle w:val="ListBullet"/>
      </w:pPr>
      <w:r>
        <w:t>Layer 1: Master Library</w:t>
      </w:r>
    </w:p>
    <w:p>
      <w:pPr>
        <w:pStyle w:val="ListBullet2"/>
      </w:pPr>
      <w:r>
        <w:t>Google Sheet with all known societies (tower conventions, floor counts, flat formats)</w:t>
      </w:r>
    </w:p>
    <w:p>
      <w:pPr>
        <w:pStyle w:val="ListBullet"/>
      </w:pPr>
      <w:r>
        <w:t>Layer 2: Validator Engine</w:t>
      </w:r>
    </w:p>
    <w:p>
      <w:pPr>
        <w:pStyle w:val="ListBullet2"/>
      </w:pPr>
      <w:r>
        <w:t>JavaScript parser that recognizes formats, auto-corrects, suggests corrections</w:t>
      </w:r>
    </w:p>
    <w:p>
      <w:pPr>
        <w:pStyle w:val="ListBullet"/>
      </w:pPr>
      <w:r>
        <w:t>Layer 3: Learning Log</w:t>
      </w:r>
    </w:p>
    <w:p>
      <w:pPr>
        <w:pStyle w:val="ListBullet2"/>
      </w:pPr>
      <w:r>
        <w:t>Sheet that tracks every successful signup, builds confidence scores</w:t>
      </w:r>
    </w:p>
    <w:p>
      <w:pPr>
        <w:pStyle w:val="Heading2"/>
      </w:pPr>
      <w:r>
        <w:t>4.2 Known Societies &amp; Conventions</w:t>
      </w:r>
    </w:p>
    <w:p>
      <w:pPr>
        <w:pStyle w:val="Heading3"/>
      </w:pPr>
      <w:r>
        <w:t>Lotus Zing (Sector 168)</w:t>
      </w:r>
    </w:p>
    <w:p>
      <w:pPr>
        <w:pStyle w:val="ListBullet"/>
      </w:pPr>
      <w:r>
        <w:t>Tower Format: Numbered (Tower 1, Tower 2... Tower 15)</w:t>
      </w:r>
    </w:p>
    <w:p>
      <w:pPr>
        <w:pStyle w:val="ListBullet"/>
      </w:pPr>
      <w:r>
        <w:t>Floors: 28</w:t>
      </w:r>
    </w:p>
    <w:p>
      <w:pPr>
        <w:pStyle w:val="ListBullet"/>
      </w:pPr>
      <w:r>
        <w:t>Total Units: 2454</w:t>
      </w:r>
    </w:p>
    <w:p>
      <w:pPr>
        <w:pStyle w:val="ListBullet"/>
      </w:pPr>
      <w:r>
        <w:t>Flat Format: XYZZ (Floor + Unit) — Examples: 2405 (Floor 24, Unit 05), 1101 (Floor 11, Unit 01)</w:t>
      </w:r>
    </w:p>
    <w:p>
      <w:pPr>
        <w:pStyle w:val="ListBullet"/>
      </w:pPr>
      <w:r>
        <w:t>Entry Method: [Tower selector: 1-15] + [Flat number: validation]</w:t>
      </w:r>
    </w:p>
    <w:p>
      <w:pPr>
        <w:pStyle w:val="Heading3"/>
      </w:pPr>
      <w:r>
        <w:t>Sector 137 Societies (To be mapped)</w:t>
      </w:r>
    </w:p>
    <w:p>
      <w:pPr>
        <w:pStyle w:val="ListBullet"/>
      </w:pPr>
      <w:r>
        <w:t>Supertech Ecociti: 22 towers (A-V?), 20 floors, tower+flat format</w:t>
      </w:r>
    </w:p>
    <w:p>
      <w:pPr>
        <w:pStyle w:val="ListBullet"/>
      </w:pPr>
      <w:r>
        <w:t>Logix Blossom County: Multi-tower, format TBD</w:t>
      </w:r>
    </w:p>
    <w:p>
      <w:pPr>
        <w:pStyle w:val="ListBullet"/>
      </w:pPr>
      <w:r>
        <w:t>Paramount Floraville: Tower-based, format TBD</w:t>
      </w:r>
    </w:p>
    <w:p>
      <w:pPr>
        <w:pStyle w:val="ListBullet"/>
      </w:pPr>
      <w:r>
        <w:t>Paras Tierea: Block/tower-based, format TBD</w:t>
      </w:r>
    </w:p>
    <w:p>
      <w:pPr>
        <w:pStyle w:val="ListBullet"/>
      </w:pPr>
      <w:r>
        <w:t>Purvanchal Royal Park: Tower-based, format TBD</w:t>
      </w:r>
    </w:p>
    <w:p>
      <w:pPr>
        <w:pStyle w:val="ListBullet"/>
      </w:pPr>
      <w:r>
        <w:t>Gulshan Vivante: Tower-based, format TBD</w:t>
      </w:r>
    </w:p>
    <w:p>
      <w:pPr>
        <w:pStyle w:val="Heading2"/>
      </w:pPr>
      <w:r>
        <w:t>4.3 Learning Mechanism</w:t>
      </w:r>
    </w:p>
    <w:p>
      <w:r>
        <w:t>As residents sign up:</w:t>
      </w:r>
    </w:p>
    <w:p>
      <w:pPr>
        <w:pStyle w:val="ListBullet"/>
      </w:pPr>
      <w:r>
        <w:t>Each entry logged: Society, Tower, Flat, Format, Confidence, Status</w:t>
      </w:r>
    </w:p>
    <w:p>
      <w:pPr>
        <w:pStyle w:val="ListBullet"/>
      </w:pPr>
      <w:r>
        <w:t>Frequency detection: "Tower 1 residents: 47 entries, all XYZZ format"</w:t>
      </w:r>
    </w:p>
    <w:p>
      <w:pPr>
        <w:pStyle w:val="ListBullet"/>
      </w:pPr>
      <w:r>
        <w:t>Pattern recognition: Typos learned and auto-corrected</w:t>
      </w:r>
    </w:p>
    <w:p>
      <w:pPr>
        <w:pStyle w:val="ListBullet"/>
      </w:pPr>
      <w:r>
        <w:t>Outlier flagging: "Tower 25 claimed in Lotus Zing (only has 15) → RED FLAG"</w:t>
      </w:r>
    </w:p>
    <w:p>
      <w:pPr>
        <w:pStyle w:val="ListBullet"/>
      </w:pPr>
      <w:r>
        <w:t>Confidence scoring: "A1-1205 format is 95% confident (seen 100+ times)"</w:t>
      </w:r>
    </w:p>
    <w:p>
      <w:pPr>
        <w:pStyle w:val="Heading2"/>
      </w:pPr>
      <w:r>
        <w:t>4.4 Library Evolution Timeline</w:t>
      </w:r>
    </w:p>
    <w:p>
      <w:pPr>
        <w:pStyle w:val="ListBullet"/>
      </w:pPr>
      <w:r>
        <w:t>Phase 1 (Now): Lotus Zing hardcoded + Sector 137 societies from research</w:t>
      </w:r>
    </w:p>
    <w:p>
      <w:pPr>
        <w:pStyle w:val="ListBullet"/>
      </w:pPr>
      <w:r>
        <w:t>Phase 2 (Week 2): First 50 signups logged, patterns detected, confidence scores built</w:t>
      </w:r>
    </w:p>
    <w:p>
      <w:pPr>
        <w:pStyle w:val="ListBullet"/>
      </w:pPr>
      <w:r>
        <w:t>Phase 3 (Month 1): Auto-correction live, typo detection working</w:t>
      </w:r>
    </w:p>
    <w:p>
      <w:pPr>
        <w:pStyle w:val="ListBullet"/>
      </w:pPr>
      <w:r>
        <w:t>Phase 4 (Month 2-3): Cross-society intelligence (what works in Lotus Zing → Sector 137)</w:t>
      </w:r>
    </w:p>
    <w:p>
      <w:pPr>
        <w:pStyle w:val="Heading1"/>
      </w:pPr>
      <w:r>
        <w:t>5. VENDOR IMPERSONATION PREVENTION</w:t>
      </w:r>
    </w:p>
    <w:p>
      <w:pPr>
        <w:pStyle w:val="Heading2"/>
      </w:pPr>
      <w:r>
        <w:t>5.1 How It Works</w:t>
      </w:r>
    </w:p>
    <w:p>
      <w:pPr>
        <w:pStyle w:val="ListBullet"/>
      </w:pPr>
      <w:r>
        <w:t>Phone number as unique identifier: one phone = one account (resident OR vendor)</w:t>
      </w:r>
    </w:p>
    <w:p>
      <w:pPr>
        <w:pStyle w:val="ListBullet"/>
      </w:pPr>
      <w:r>
        <w:t>New account penalty: first week at 0.2x credibility (can't move needle)</w:t>
      </w:r>
    </w:p>
    <w:p>
      <w:pPr>
        <w:pStyle w:val="ListBullet"/>
      </w:pPr>
      <w:r>
        <w:t>Self-reference auto-flag: system alerts if resident adds vendor with own phone</w:t>
      </w:r>
    </w:p>
    <w:p>
      <w:pPr>
        <w:pStyle w:val="ListBullet"/>
      </w:pPr>
      <w:r>
        <w:t>Pattern analysis: vendor tries to add themselves 5 times from different towers → flagged</w:t>
      </w:r>
    </w:p>
    <w:p>
      <w:pPr>
        <w:pStyle w:val="ListBullet"/>
      </w:pPr>
      <w:r>
        <w:t>Manual review triggers: only when confidence is low or pattern is suspicious</w:t>
      </w:r>
    </w:p>
    <w:p>
      <w:pPr>
        <w:pStyle w:val="Heading2"/>
      </w:pPr>
      <w:r>
        <w:t>5.2 Workflow</w:t>
      </w:r>
    </w:p>
    <w:p>
      <w:r>
        <w:t>Vendor attempts to sign up as resident:</w:t>
      </w:r>
    </w:p>
    <w:p>
      <w:pPr>
        <w:pStyle w:val="ListNumber"/>
      </w:pPr>
      <w:r>
        <w:t>Uses Google Sign-In → system gets their name + email</w:t>
      </w:r>
    </w:p>
    <w:p>
      <w:pPr>
        <w:pStyle w:val="ListNumber"/>
      </w:pPr>
      <w:r>
        <w:t>Claims flat in Tower 1</w:t>
      </w:r>
    </w:p>
    <w:p>
      <w:pPr>
        <w:pStyle w:val="ListNumber"/>
      </w:pPr>
      <w:r>
        <w:t>Later tries to add vendor with their own phone</w:t>
      </w:r>
    </w:p>
    <w:p>
      <w:pPr>
        <w:pStyle w:val="ListNumber"/>
      </w:pPr>
      <w:r>
        <w:t>✓ System detects: "Resident Tower 1, Flat 2405 adding vendor with phone +91-98765-43210 (same as resident)"</w:t>
      </w:r>
    </w:p>
    <w:p>
      <w:pPr>
        <w:pStyle w:val="ListNumber"/>
      </w:pPr>
      <w:r>
        <w:t>✓ Auto-flags in admin queue: "⚠️ Possible self-review: Vendor XYZ"</w:t>
      </w:r>
    </w:p>
    <w:p>
      <w:pPr>
        <w:pStyle w:val="ListNumber"/>
      </w:pPr>
      <w:r>
        <w:t>✓ You get 1 alert, glance for 10 seconds, approve/reject</w:t>
      </w:r>
    </w:p>
    <w:p>
      <w:pPr>
        <w:pStyle w:val="Heading1"/>
      </w:pPr>
      <w:r>
        <w:t>6. USER INTERFACE DECISIONS</w:t>
      </w:r>
    </w:p>
    <w:p>
      <w:pPr>
        <w:pStyle w:val="Heading2"/>
      </w:pPr>
      <w:r>
        <w:t>6.1 Directory View (Unauthenticated)</w:t>
      </w:r>
    </w:p>
    <w:p>
      <w:r>
        <w:t>Unauthenticated users see:</w:t>
      </w:r>
    </w:p>
    <w:p>
      <w:pPr>
        <w:pStyle w:val="ListBullet"/>
      </w:pPr>
      <w:r>
        <w:t>Vendor name</w:t>
      </w:r>
    </w:p>
    <w:p>
      <w:pPr>
        <w:pStyle w:val="ListBullet"/>
      </w:pPr>
      <w:r>
        <w:t>Category + emoji</w:t>
      </w:r>
    </w:p>
    <w:p>
      <w:pPr>
        <w:pStyle w:val="ListBullet"/>
      </w:pPr>
      <w:r>
        <w:t>Rating (⭐ 4.9)</w:t>
      </w:r>
    </w:p>
    <w:p>
      <w:pPr>
        <w:pStyle w:val="ListBullet"/>
      </w:pPr>
      <w:r>
        <w:t>"Sign in to call" button (instead of phone number)</w:t>
      </w:r>
    </w:p>
    <w:p>
      <w:pPr>
        <w:pStyle w:val="ListBullet"/>
      </w:pPr>
      <w:r>
        <w:t>"Sign in to see reviews" message (instead of review text)</w:t>
      </w:r>
    </w:p>
    <w:p>
      <w:r>
        <w:t>Goal: Prevent directory scraping while keeping vendors callable.</w:t>
      </w:r>
    </w:p>
    <w:p>
      <w:pPr>
        <w:pStyle w:val="Heading2"/>
      </w:pPr>
      <w:r>
        <w:t>6.2 Directory View (Authenticated)</w:t>
      </w:r>
    </w:p>
    <w:p>
      <w:r>
        <w:t>Authenticated residents see everything:</w:t>
      </w:r>
    </w:p>
    <w:p>
      <w:pPr>
        <w:pStyle w:val="ListBullet"/>
      </w:pPr>
      <w:r>
        <w:t>Full vendor name + phone number</w:t>
      </w:r>
    </w:p>
    <w:p>
      <w:pPr>
        <w:pStyle w:val="ListBullet"/>
      </w:pPr>
      <w:r>
        <w:t>All reviews + ratings</w:t>
      </w:r>
    </w:p>
    <w:p>
      <w:pPr>
        <w:pStyle w:val="ListBullet"/>
      </w:pPr>
      <w:r>
        <w:t>Vendor profile (employed count, longevity, badges)</w:t>
      </w:r>
    </w:p>
    <w:p>
      <w:pPr>
        <w:pStyle w:val="ListBullet"/>
      </w:pPr>
      <w:r>
        <w:t>"Call" and "WhatsApp" buttons (direct contact)</w:t>
      </w:r>
    </w:p>
    <w:p>
      <w:pPr>
        <w:pStyle w:val="ListBullet"/>
      </w:pPr>
      <w:r>
        <w:t>Employment history</w:t>
      </w:r>
    </w:p>
    <w:p>
      <w:pPr>
        <w:pStyle w:val="Heading1"/>
      </w:pPr>
      <w:r>
        <w:t>7. AUTOMATION (Google Apps Script - Nightly at 2 AM)</w:t>
      </w:r>
    </w:p>
    <w:p>
      <w:pPr>
        <w:pStyle w:val="ListBullet"/>
      </w:pPr>
      <w:r>
        <w:t>Score Recomputation:</w:t>
      </w:r>
    </w:p>
    <w:p>
      <w:pPr>
        <w:pStyle w:val="ListBullet2"/>
      </w:pPr>
      <w:r>
        <w:t>Recalculate vendor scores based on new signals</w:t>
      </w:r>
    </w:p>
    <w:p>
      <w:pPr>
        <w:pStyle w:val="ListBullet"/>
      </w:pPr>
      <w:r>
        <w:t>Anomaly Detection:</w:t>
      </w:r>
    </w:p>
    <w:p>
      <w:pPr>
        <w:pStyle w:val="ListBullet2"/>
      </w:pPr>
      <w:r>
        <w:t>Flag unusual patterns (sudden rating spike, duplicate entries)</w:t>
      </w:r>
    </w:p>
    <w:p>
      <w:pPr>
        <w:pStyle w:val="ListBullet"/>
      </w:pPr>
      <w:r>
        <w:t>Staleness Check:</w:t>
      </w:r>
    </w:p>
    <w:p>
      <w:pPr>
        <w:pStyle w:val="ListBullet2"/>
      </w:pPr>
      <w:r>
        <w:t>Mark vendors as inactive if no activity for 60 days</w:t>
      </w:r>
    </w:p>
    <w:p>
      <w:pPr>
        <w:pStyle w:val="ListBullet"/>
      </w:pPr>
      <w:r>
        <w:t>Reconfirmation Triggers:</w:t>
      </w:r>
    </w:p>
    <w:p>
      <w:pPr>
        <w:pStyle w:val="ListBullet2"/>
      </w:pPr>
      <w:r>
        <w:t>Notify residents to confirm vendors still employed</w:t>
      </w:r>
    </w:p>
    <w:p>
      <w:pPr>
        <w:pStyle w:val="ListBullet"/>
      </w:pPr>
      <w:r>
        <w:t>Engagement Signals:</w:t>
      </w:r>
    </w:p>
    <w:p>
      <w:pPr>
        <w:pStyle w:val="ListBullet2"/>
      </w:pPr>
      <w:r>
        <w:t>Track usage, prepare for dashboard metrics</w:t>
      </w:r>
    </w:p>
    <w:p>
      <w:pPr>
        <w:pStyle w:val="Heading1"/>
      </w:pPr>
      <w:r>
        <w:t>8. LAUNCH STRATEGY</w:t>
      </w:r>
    </w:p>
    <w:p>
      <w:pPr>
        <w:pStyle w:val="ListBullet"/>
      </w:pPr>
      <w:r>
        <w:t>Phase 1: Seed (Week 1):</w:t>
      </w:r>
    </w:p>
    <w:p>
      <w:pPr>
        <w:pStyle w:val="ListBullet2"/>
      </w:pPr>
      <w:r>
        <w:t>Admin adds 8-10 vendors with photos before sharing link</w:t>
      </w:r>
    </w:p>
    <w:p>
      <w:pPr>
        <w:pStyle w:val="ListBullet"/>
      </w:pPr>
      <w:r>
        <w:t>Phase 2: WhatsApp (Week 1-2):</w:t>
      </w:r>
    </w:p>
    <w:p>
      <w:pPr>
        <w:pStyle w:val="ListBullet2"/>
      </w:pPr>
      <w:r>
        <w:t>Reply to "need a cook?" requests with: "Check Zing Connect" + link</w:t>
      </w:r>
    </w:p>
    <w:p>
      <w:pPr>
        <w:pStyle w:val="ListBullet"/>
      </w:pPr>
      <w:r>
        <w:t>Phase 3: Personal Ask (Week 2):</w:t>
      </w:r>
    </w:p>
    <w:p>
      <w:pPr>
        <w:pStyle w:val="ListBullet2"/>
      </w:pPr>
      <w:r>
        <w:t>Message 10 engaged WhatsApp members: "Add just one vendor you trust"</w:t>
      </w:r>
    </w:p>
    <w:p>
      <w:pPr>
        <w:pStyle w:val="ListBullet"/>
      </w:pPr>
      <w:r>
        <w:t>Phase 4: Monitor (Week 3+):</w:t>
      </w:r>
    </w:p>
    <w:p>
      <w:pPr>
        <w:pStyle w:val="ListBullet2"/>
      </w:pPr>
      <w:r>
        <w:t>Track adoption, iterate based on feedback</w:t>
      </w:r>
    </w:p>
    <w:p>
      <w:pPr>
        <w:pStyle w:val="Heading1"/>
      </w:pPr>
      <w:r>
        <w:t>9. RECOMMENDED BUILD ORDER</w:t>
      </w:r>
    </w:p>
    <w:p>
      <w:pPr>
        <w:pStyle w:val="ListNumber"/>
      </w:pPr>
      <w:r>
        <w:t>1. Google Sheets setup (7 sheets: Vendors, Signals, Residents, Scores, Flags, Anomalies, Notifications Queue)</w:t>
      </w:r>
    </w:p>
    <w:p>
      <w:pPr>
        <w:pStyle w:val="ListNumber"/>
      </w:pPr>
      <w:r>
        <w:t>2. Google Forms (vendor submission + resident feedback forms)</w:t>
      </w:r>
    </w:p>
    <w:p>
      <w:pPr>
        <w:pStyle w:val="ListNumber"/>
      </w:pPr>
      <w:r>
        <w:t>3. Society Library (SocietyLibrary.json + FlatValidator.js + LearningLog.js)</w:t>
      </w:r>
    </w:p>
    <w:p>
      <w:pPr>
        <w:pStyle w:val="ListNumber"/>
      </w:pPr>
      <w:r>
        <w:t>4. Google Auth (Google Sign-In + resident profile creation)</w:t>
      </w:r>
    </w:p>
    <w:p>
      <w:pPr>
        <w:pStyle w:val="ListNumber"/>
      </w:pPr>
      <w:r>
        <w:t>5. Onboarding Form (dynamic fields based on society selection)</w:t>
      </w:r>
    </w:p>
    <w:p>
      <w:pPr>
        <w:pStyle w:val="ListNumber"/>
      </w:pPr>
      <w:r>
        <w:t>6. Directory UI (React, auth gates on phone/reviews)</w:t>
      </w:r>
    </w:p>
    <w:p>
      <w:pPr>
        <w:pStyle w:val="ListNumber"/>
      </w:pPr>
      <w:r>
        <w:t>7. Apps Script (basic routing + auto-approval + velocity check)</w:t>
      </w:r>
    </w:p>
    <w:p>
      <w:pPr>
        <w:pStyle w:val="ListNumber"/>
      </w:pPr>
      <w:r>
        <w:t>8. Firebase setup (real-time counters)</w:t>
      </w:r>
    </w:p>
    <w:p>
      <w:pPr>
        <w:pStyle w:val="ListNumber"/>
      </w:pPr>
      <w:r>
        <w:t>9. Apps Script nightly jobs (score recomputation, anomaly detection)</w:t>
      </w:r>
    </w:p>
    <w:p>
      <w:pPr>
        <w:pStyle w:val="ListNumber"/>
      </w:pPr>
      <w:r>
        <w:t>10. Engagement layer (Firebase counters, share cards, leaderboard)</w:t>
      </w:r>
    </w:p>
    <w:p>
      <w:pPr>
        <w:pStyle w:val="ListNumber"/>
      </w:pPr>
      <w:r>
        <w:t>11. Seed vendors</w:t>
      </w:r>
    </w:p>
    <w:p>
      <w:pPr>
        <w:pStyle w:val="ListNumber"/>
      </w:pPr>
      <w:r>
        <w:t>12. LAUNCH</w:t>
      </w:r>
    </w:p>
    <w:p>
      <w:pPr>
        <w:pStyle w:val="Heading1"/>
      </w:pPr>
      <w:r>
        <w:t>10. PENDING DECISIONS &amp; QUESTIONS</w:t>
      </w:r>
    </w:p>
    <w:p>
      <w:r>
        <w:t>RESOLVED ✓:</w:t>
      </w:r>
    </w:p>
    <w:p>
      <w:pPr>
        <w:pStyle w:val="ListBullet"/>
      </w:pPr>
      <w:r>
        <w:t>Gatekeeping approach: Link-gate + Google Sign-In + behavioral detection (no hard verification)</w:t>
      </w:r>
    </w:p>
    <w:p>
      <w:pPr>
        <w:pStyle w:val="ListBullet"/>
      </w:pPr>
      <w:r>
        <w:t>Vendor prevention: Phone uniqueness + self-reference flags + new account penalty</w:t>
      </w:r>
    </w:p>
    <w:p>
      <w:pPr>
        <w:pStyle w:val="ListBullet"/>
      </w:pPr>
      <w:r>
        <w:t>Flat numbering: Lotus Zing uses Tower 1-15 + flat number (XYZZ format)</w:t>
      </w:r>
    </w:p>
    <w:p>
      <w:pPr>
        <w:pStyle w:val="ListBullet"/>
      </w:pPr>
      <w:r>
        <w:t>Auth requirement: All info must be filled before directory access</w:t>
      </w:r>
    </w:p>
    <w:p>
      <w:pPr>
        <w:pStyle w:val="ListBullet"/>
      </w:pPr>
      <w:r>
        <w:t>Phone visibility: Hidden until authenticated, reviews hidden too</w:t>
      </w:r>
    </w:p>
    <w:p/>
    <w:p>
      <w:r>
        <w:t>IN PROGRESS ⏳:</w:t>
      </w:r>
    </w:p>
    <w:p>
      <w:pPr>
        <w:pStyle w:val="ListBullet"/>
      </w:pPr>
      <w:r>
        <w:t>Exact Sector 137 society flat numbering formats (Supertech, Paramount, Logix, etc.)</w:t>
      </w:r>
    </w:p>
    <w:p>
      <w:pPr>
        <w:pStyle w:val="ListBullet"/>
      </w:pPr>
      <w:r>
        <w:t>Firebase real-time counter implementation</w:t>
      </w:r>
    </w:p>
    <w:p>
      <w:pPr>
        <w:pStyle w:val="ListBullet"/>
      </w:pPr>
      <w:r>
        <w:t>Engagement layer copy (savings counter, impact stats)</w:t>
      </w:r>
    </w:p>
    <w:p>
      <w:pPr>
        <w:pStyle w:val="ListBullet"/>
      </w:pPr>
      <w:r>
        <w:t>Admin dashboard (metrics, anomaly alerts)</w:t>
      </w:r>
    </w:p>
    <w:p>
      <w:pPr>
        <w:pStyle w:val="ListBullet"/>
      </w:pPr>
      <w:r>
        <w:t>Cross-society expansion strategy (Phase 3 after Lotus Zing launch)</w:t>
      </w:r>
    </w:p>
    <w:p>
      <w:pPr>
        <w:pStyle w:val="Heading1"/>
      </w:pPr>
      <w:r>
        <w:t>11. VERSION HISTORY &amp; UPDATES</w:t>
      </w:r>
    </w:p>
    <w:p>
      <w:pPr>
        <w:pStyle w:val="ListBullet"/>
      </w:pPr>
      <w:r>
        <w:t>v1.0 (Previous): Original Zing Connect product design, all core logic complete</w:t>
      </w:r>
    </w:p>
    <w:p>
      <w:pPr>
        <w:pStyle w:val="ListBullet"/>
      </w:pPr>
      <w:r>
        <w:t>v2.0 (Today, 2026-05-23): Added resident profile + Google Auth + dynamic society library + behavioral detection</w:t>
      </w:r>
    </w:p>
    <w:p/>
    <w:p/>
    <w:p>
      <w:r>
        <w:t>___________________________________________________________________________</w:t>
      </w:r>
    </w:p>
    <w:p>
      <w:pPr>
        <w:jc w:val="center"/>
      </w:pPr>
      <w:r>
        <w:t>MASTER FILE v2.0 | Last Updated: 2026-05-22 | Next Update: After major feature completion or weekly sprint review</w:t>
      </w:r>
    </w:p>
    <w:p>
      <w:pPr>
        <w:jc w:val="center"/>
      </w:pPr>
      <w:r>
        <w:t>All updates appended to this document. Archive old versions after major milestones.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