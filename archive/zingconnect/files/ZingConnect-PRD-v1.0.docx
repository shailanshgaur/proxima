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ZING CONNECT</w:t>
      </w:r>
    </w:p>
    <w:p>
      <w:pPr>
        <w:jc w:val="center"/>
      </w:pPr>
      <w:r>
        <w:rPr>
          <w:b/>
        </w:rPr>
        <w:t>Product Requirements Document (PRD) v1.0</w:t>
      </w:r>
    </w:p>
    <w:p>
      <w:pPr>
        <w:jc w:val="center"/>
      </w:pPr>
      <w:r>
        <w:t>Hyperlocal Vendor Directory for Housing Societies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Last Updated: May 22, 2026</w:t>
      </w:r>
    </w:p>
    <w:p>
      <w:pPr>
        <w:jc w:val="center"/>
      </w:pPr>
      <w:r>
        <w:t>Author: Shailansh (Product Lead)</w:t>
      </w:r>
    </w:p>
    <w:p>
      <w:pPr>
        <w:jc w:val="center"/>
      </w:pPr>
      <w:r>
        <w:t>Status: In Development — Ready for MVP Build</w:t>
      </w:r>
    </w:p>
    <w:p>
      <w:pPr>
        <w:jc w:val="center"/>
      </w:pPr>
      <w:r>
        <w:t>Primary Market: Lotus Zing, Sector 168, Noida</w:t>
      </w:r>
    </w:p>
    <w:p>
      <w:pPr>
        <w:jc w:val="center"/>
      </w:pPr>
      <w:r>
        <w:t>Secondary Market: Sector 137 housing societies (Phase 2)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Product Vision &amp; Strategy</w:t>
      </w:r>
    </w:p>
    <w:p>
      <w:pPr>
        <w:pStyle w:val="ListBullet"/>
      </w:pPr>
      <w:r>
        <w:t>3. User Personas</w:t>
      </w:r>
    </w:p>
    <w:p>
      <w:pPr>
        <w:pStyle w:val="ListBullet"/>
      </w:pPr>
      <w:r>
        <w:t>4. Problem Statement &amp; Opportunity</w:t>
      </w:r>
    </w:p>
    <w:p>
      <w:pPr>
        <w:pStyle w:val="ListBullet"/>
      </w:pPr>
      <w:r>
        <w:t>5. Core Features (MVP)</w:t>
      </w:r>
    </w:p>
    <w:p>
      <w:pPr>
        <w:pStyle w:val="ListBullet"/>
      </w:pPr>
      <w:r>
        <w:t>6. Feature Specifications</w:t>
      </w:r>
    </w:p>
    <w:p>
      <w:pPr>
        <w:pStyle w:val="ListBullet"/>
      </w:pPr>
      <w:r>
        <w:t>7. User Workflows</w:t>
      </w:r>
    </w:p>
    <w:p>
      <w:pPr>
        <w:pStyle w:val="ListBullet"/>
      </w:pPr>
      <w:r>
        <w:t>8. Role-Based Access Control (RBAC)</w:t>
      </w:r>
    </w:p>
    <w:p>
      <w:pPr>
        <w:pStyle w:val="ListBullet"/>
      </w:pPr>
      <w:r>
        <w:t>9. Database Entities &amp; Schema</w:t>
      </w:r>
    </w:p>
    <w:p>
      <w:pPr>
        <w:pStyle w:val="ListBullet"/>
      </w:pPr>
      <w:r>
        <w:t>10. Notification Logic</w:t>
      </w:r>
    </w:p>
    <w:p>
      <w:pPr>
        <w:pStyle w:val="ListBullet"/>
      </w:pPr>
      <w:r>
        <w:t>11. Integrations</w:t>
      </w:r>
    </w:p>
    <w:p>
      <w:pPr>
        <w:pStyle w:val="ListBullet"/>
      </w:pPr>
      <w:r>
        <w:t>12. Analytics Events &amp; Metrics</w:t>
      </w:r>
    </w:p>
    <w:p>
      <w:pPr>
        <w:pStyle w:val="ListBullet"/>
      </w:pPr>
      <w:r>
        <w:t>13. Security Requirements</w:t>
      </w:r>
    </w:p>
    <w:p>
      <w:pPr>
        <w:pStyle w:val="ListBullet"/>
      </w:pPr>
      <w:r>
        <w:t>14. MVP vs Future Roadmap</w:t>
      </w:r>
    </w:p>
    <w:p>
      <w:pPr>
        <w:pStyle w:val="ListBullet"/>
      </w:pPr>
      <w:r>
        <w:t>15. Edge Cases &amp; Error Handling</w:t>
      </w:r>
    </w:p>
    <w:p>
      <w:pPr>
        <w:pStyle w:val="ListBullet"/>
      </w:pPr>
      <w:r>
        <w:t>16. Technical Assumptions &amp; Constraints</w:t>
      </w:r>
    </w:p>
    <w:p>
      <w:pPr>
        <w:pStyle w:val="ListBullet"/>
      </w:pPr>
      <w:r>
        <w:t>17. Success Metrics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Zing Connect is a free, community-driven vendor directory platform designed for housing societies. It solves the recurring problem: "Does anyone know a good cook/plumber/maid?" by creating a transparent, trust-based marketplace where residents can discover, rate, and recommend local vendors.</w:t>
      </w:r>
    </w:p>
    <w:p/>
    <w:p>
      <w:pPr>
        <w:pStyle w:val="Heading2"/>
      </w:pPr>
      <w:r>
        <w:t>1.1 Problem Solved</w:t>
      </w:r>
    </w:p>
    <w:p>
      <w:pPr>
        <w:pStyle w:val="ListBullet"/>
      </w:pPr>
      <w:r>
        <w:t>Residents rely on WhatsApp for vendor recommendations, leading to:</w:t>
      </w:r>
    </w:p>
    <w:p>
      <w:pPr>
        <w:pStyle w:val="ListBullet2"/>
      </w:pPr>
      <w:r>
        <w:t>Information scattered and lost in chat history</w:t>
      </w:r>
    </w:p>
    <w:p>
      <w:pPr>
        <w:pStyle w:val="ListBullet2"/>
      </w:pPr>
      <w:r>
        <w:t>No verification of vendor quality or reliability</w:t>
      </w:r>
    </w:p>
    <w:p>
      <w:pPr>
        <w:pStyle w:val="ListBullet2"/>
      </w:pPr>
      <w:r>
        <w:t>Time-consuming to reach out and follow up</w:t>
      </w:r>
    </w:p>
    <w:p>
      <w:pPr>
        <w:pStyle w:val="ListBullet2"/>
      </w:pPr>
      <w:r>
        <w:t>No centralized record of who is good/bad</w:t>
      </w:r>
    </w:p>
    <w:p>
      <w:pPr>
        <w:pStyle w:val="ListBullet2"/>
      </w:pPr>
      <w:r>
        <w:t>Same questions asked repeatedly</w:t>
      </w:r>
    </w:p>
    <w:p>
      <w:pPr>
        <w:pStyle w:val="Heading2"/>
      </w:pPr>
      <w:r>
        <w:t>1.2 Solution Overview</w:t>
      </w:r>
    </w:p>
    <w:p>
      <w:r>
        <w:t>A lightweight, WhatsApp-integrated vendor directory where:</w:t>
        <w:br/>
        <w:t>• Residents sign in once with Google</w:t>
        <w:br/>
        <w:t>• Browse vendors by category (Cook, Plumber, Electrician, etc.)</w:t>
        <w:br/>
        <w:t>• Rate vendors anonymously or attributed</w:t>
        <w:br/>
        <w:t>• System learns from behavior (no manual moderation needed)</w:t>
        <w:br/>
        <w:t>• Vendors are ranked by active households + tenure + rating quality</w:t>
      </w:r>
    </w:p>
    <w:p>
      <w:pPr>
        <w:pStyle w:val="Heading2"/>
      </w:pPr>
      <w:r>
        <w:t>1.3 Key Differentiators</w:t>
      </w:r>
    </w:p>
    <w:p>
      <w:pPr>
        <w:pStyle w:val="ListBullet"/>
      </w:pPr>
      <w:r>
        <w:t>Zero external verification: Uses behavioral detection + credibility scoring instead of manual approval</w:t>
      </w:r>
    </w:p>
    <w:p>
      <w:pPr>
        <w:pStyle w:val="ListBullet"/>
      </w:pPr>
      <w:r>
        <w:t>Free forever: Google Sheets + Firebase free tier + GitHub Pages (no paid services)</w:t>
      </w:r>
    </w:p>
    <w:p>
      <w:pPr>
        <w:pStyle w:val="ListBullet"/>
      </w:pPr>
      <w:r>
        <w:t>Scalable: Society library learns tower/flat conventions, ready for Phase 2 (other societies)</w:t>
      </w:r>
    </w:p>
    <w:p>
      <w:pPr>
        <w:pStyle w:val="ListBullet"/>
      </w:pPr>
      <w:r>
        <w:t>Trust-based: Vendors ranked by community signal, not algorithms</w:t>
      </w:r>
    </w:p>
    <w:p>
      <w:pPr>
        <w:pStyle w:val="ListBullet"/>
      </w:pPr>
      <w:r>
        <w:t>Fraud-resistant: New accounts start at 0.2x credibility, can't game the system</w:t>
      </w:r>
    </w:p>
    <w:p>
      <w:r>
        <w:br w:type="page"/>
      </w:r>
    </w:p>
    <w:p>
      <w:pPr>
        <w:pStyle w:val="Heading1"/>
      </w:pPr>
      <w:r>
        <w:t>2. PRODUCT VISION &amp; STRATEGY</w:t>
      </w:r>
    </w:p>
    <w:p>
      <w:pPr>
        <w:pStyle w:val="Heading2"/>
      </w:pPr>
      <w:r>
        <w:t>2.1 Vision Statement</w:t>
      </w:r>
    </w:p>
    <w:p>
      <w:r>
        <w:rPr>
          <w:i/>
        </w:rPr>
        <w:t>"Every resident knows which vendors are trusted in their community."</w:t>
      </w:r>
    </w:p>
    <w:p>
      <w:pPr>
        <w:pStyle w:val="Heading2"/>
      </w:pPr>
      <w:r>
        <w:t>2.2 Strategic Goals (12 months)</w:t>
      </w:r>
    </w:p>
    <w:p>
      <w:pPr>
        <w:pStyle w:val="ListBullet"/>
      </w:pPr>
      <w:r>
        <w:t>Phase 1 (Months 1-2): Launch in Lotus Zing with 50+ vendors, 100+ active residents</w:t>
      </w:r>
    </w:p>
    <w:p>
      <w:pPr>
        <w:pStyle w:val="ListBullet"/>
      </w:pPr>
      <w:r>
        <w:t>Phase 2 (Months 3-6): Expand to 5 Sector 137 societies (Supertech, Logix, Paramount, etc.)</w:t>
      </w:r>
    </w:p>
    <w:p>
      <w:pPr>
        <w:pStyle w:val="ListBullet"/>
      </w:pPr>
      <w:r>
        <w:t>Phase 3 (Months 6-12): Cross-society intelligence (leverage learnings across geographies)</w:t>
      </w:r>
    </w:p>
    <w:p>
      <w:pPr>
        <w:pStyle w:val="ListBullet"/>
      </w:pPr>
      <w:r>
        <w:t>North Star Metric: 80% of Lotus Zing residents use Zing Connect weekly for vendor discovery</w:t>
      </w:r>
    </w:p>
    <w:p>
      <w:pPr>
        <w:pStyle w:val="Heading2"/>
      </w:pPr>
      <w:r>
        <w:t>2.3 Market Opportunity</w:t>
      </w:r>
    </w:p>
    <w:p>
      <w:pPr>
        <w:pStyle w:val="ListBullet"/>
      </w:pPr>
      <w:r>
        <w:t>Immediate Market:</w:t>
      </w:r>
    </w:p>
    <w:p>
      <w:pPr>
        <w:pStyle w:val="ListBullet2"/>
      </w:pPr>
      <w:r>
        <w:t>Lotus Zing: 2,454 units, ~250 active community members</w:t>
      </w:r>
    </w:p>
    <w:p>
      <w:pPr>
        <w:pStyle w:val="ListBullet2"/>
      </w:pPr>
      <w:r>
        <w:t>Sector 137 (Phase 2): 8+ major societies, 15,000+ units combined</w:t>
      </w:r>
    </w:p>
    <w:p>
      <w:pPr>
        <w:pStyle w:val="Heading2"/>
      </w:pPr>
      <w:r>
        <w:t>2.4 Monetization (Future, not MVP)</w:t>
      </w:r>
    </w:p>
    <w:p>
      <w:pPr>
        <w:pStyle w:val="ListBullet"/>
      </w:pPr>
      <w:r>
        <w:t>MVP is free. Potential revenue streams (Phase 2+):</w:t>
      </w:r>
    </w:p>
    <w:p>
      <w:pPr>
        <w:pStyle w:val="ListBullet2"/>
      </w:pPr>
      <w:r>
        <w:t>Vendor premium listings (vendor pays ₹99/month for featured placement)</w:t>
      </w:r>
    </w:p>
    <w:p>
      <w:pPr>
        <w:pStyle w:val="ListBullet2"/>
      </w:pPr>
      <w:r>
        <w:t>Society white-label: management offices license Zing Connect for their societies (₹5000/month)</w:t>
      </w:r>
    </w:p>
    <w:p>
      <w:pPr>
        <w:pStyle w:val="ListBullet2"/>
      </w:pPr>
      <w:r>
        <w:t>Analytics insights: societies get monthly vendor performance reports (premium)</w:t>
      </w:r>
    </w:p>
    <w:p>
      <w:pPr>
        <w:pStyle w:val="ListBullet2"/>
      </w:pPr>
      <w:r>
        <w:t>Ad space: trusted local businesses advertise (non-invasive)</w:t>
      </w:r>
    </w:p>
    <w:p>
      <w:pPr>
        <w:pStyle w:val="ListBullet"/>
      </w:pPr>
      <w:r>
        <w:t>Note: Will NOT charge residents. Will NOT sell resident data.</w:t>
      </w:r>
    </w:p>
    <w:p>
      <w:r>
        <w:br w:type="page"/>
      </w:r>
    </w:p>
    <w:p>
      <w:pPr>
        <w:pStyle w:val="Heading1"/>
      </w:pPr>
      <w:r>
        <w:t>3. USER PERSONAS</w:t>
      </w:r>
    </w:p>
    <w:p>
      <w:pPr>
        <w:pStyle w:val="Heading2"/>
      </w:pPr>
      <w:r>
        <w:t>3.1 Primary Users</w:t>
      </w:r>
    </w:p>
    <w:p>
      <w:pPr>
        <w:pStyle w:val="Heading3"/>
      </w:pPr>
      <w:r>
        <w:t>Persona 1: Priya (Homemaker, Age 35)</w:t>
      </w:r>
    </w:p>
    <w:p>
      <w:r>
        <w:t>Demographics: Married, 2 kids, lives in Lotus Zing 2+ years</w:t>
      </w:r>
    </w:p>
    <w:p>
      <w:pPr>
        <w:pStyle w:val="ListBullet"/>
      </w:pPr>
      <w:r>
        <w:t>Goals:</w:t>
      </w:r>
    </w:p>
    <w:p>
      <w:pPr>
        <w:pStyle w:val="ListBullet2"/>
      </w:pPr>
      <w:r>
        <w:t>Find reliable maid, cook, and nanny without trial-and-error</w:t>
      </w:r>
    </w:p>
    <w:p>
      <w:pPr>
        <w:pStyle w:val="ListBullet2"/>
      </w:pPr>
      <w:r>
        <w:t>Share recommendations with neighbors to help community</w:t>
      </w:r>
    </w:p>
    <w:p>
      <w:pPr>
        <w:pStyle w:val="ListBullet"/>
      </w:pPr>
      <w:r>
        <w:t>Pain Points:</w:t>
      </w:r>
    </w:p>
    <w:p>
      <w:pPr>
        <w:pStyle w:val="ListBullet2"/>
      </w:pPr>
      <w:r>
        <w:t>Spends 30 min/week asking WhatsApp "anyone know a good cook?"</w:t>
      </w:r>
    </w:p>
    <w:p>
      <w:pPr>
        <w:pStyle w:val="ListBullet2"/>
      </w:pPr>
      <w:r>
        <w:t>Numbers get lost, recommendations scattered across chat history</w:t>
      </w:r>
    </w:p>
    <w:p>
      <w:pPr>
        <w:pStyle w:val="ListBullet"/>
      </w:pPr>
      <w:r>
        <w:t>Behavior:</w:t>
      </w:r>
    </w:p>
    <w:p>
      <w:pPr>
        <w:pStyle w:val="ListBullet2"/>
      </w:pPr>
      <w:r>
        <w:t>Checks WhatsApp 5x/day, active in community</w:t>
      </w:r>
    </w:p>
    <w:p>
      <w:pPr>
        <w:pStyle w:val="ListBullet2"/>
      </w:pPr>
      <w:r>
        <w:t>Likely to rate/review vendors after using them</w:t>
      </w:r>
    </w:p>
    <w:p>
      <w:r>
        <w:t>Device: Mobile (iPhone 12), primarily WhatsApp user</w:t>
      </w:r>
    </w:p>
    <w:p/>
    <w:p>
      <w:pPr>
        <w:pStyle w:val="Heading3"/>
      </w:pPr>
      <w:r>
        <w:t>Persona 2: Arjun (Software Engineer, Age 32)</w:t>
      </w:r>
    </w:p>
    <w:p>
      <w:r>
        <w:t>Demographics: Single, lives in Lotus Zing 1 year, frequent traveler</w:t>
      </w:r>
    </w:p>
    <w:p>
      <w:pPr>
        <w:pStyle w:val="ListBullet"/>
      </w:pPr>
      <w:r>
        <w:t>Goals:</w:t>
      </w:r>
    </w:p>
    <w:p>
      <w:pPr>
        <w:pStyle w:val="ListBullet2"/>
      </w:pPr>
      <w:r>
        <w:t>Quickly find plumber/electrician when needed (outsources home stuff)</w:t>
      </w:r>
    </w:p>
    <w:p>
      <w:pPr>
        <w:pStyle w:val="ListBullet2"/>
      </w:pPr>
      <w:r>
        <w:t>No time to ask WhatsApp — wants instant access to vetted options</w:t>
      </w:r>
    </w:p>
    <w:p>
      <w:pPr>
        <w:pStyle w:val="ListBullet"/>
      </w:pPr>
      <w:r>
        <w:t>Pain Points:</w:t>
      </w:r>
    </w:p>
    <w:p>
      <w:pPr>
        <w:pStyle w:val="ListBullet2"/>
      </w:pPr>
      <w:r>
        <w:t>Doesn't know many residents, relies on strangers' recommendations</w:t>
      </w:r>
    </w:p>
    <w:p>
      <w:pPr>
        <w:pStyle w:val="ListBullet2"/>
      </w:pPr>
      <w:r>
        <w:t>Gets scammed by unvetted vendors, no recourse</w:t>
      </w:r>
    </w:p>
    <w:p>
      <w:pPr>
        <w:pStyle w:val="ListBullet"/>
      </w:pPr>
      <w:r>
        <w:t>Behavior:</w:t>
      </w:r>
    </w:p>
    <w:p>
      <w:pPr>
        <w:pStyle w:val="ListBullet2"/>
      </w:pPr>
      <w:r>
        <w:t>Uses apps like Urban Company, NoBroker — expects slick UX</w:t>
      </w:r>
    </w:p>
    <w:p>
      <w:pPr>
        <w:pStyle w:val="ListBullet2"/>
      </w:pPr>
      <w:r>
        <w:t>Less likely to rate, but will use if frictionless</w:t>
      </w:r>
    </w:p>
    <w:p>
      <w:r>
        <w:t>Device: Mobile (Android), browser user</w:t>
      </w:r>
    </w:p>
    <w:p/>
    <w:p>
      <w:pPr>
        <w:pStyle w:val="Heading3"/>
      </w:pPr>
      <w:r>
        <w:t>Persona 3: Neha (New Resident, Age 28)</w:t>
      </w:r>
    </w:p>
    <w:p>
      <w:r>
        <w:t>Demographics: Just moved in 2 weeks ago, doesn't know anyone</w:t>
      </w:r>
    </w:p>
    <w:p>
      <w:pPr>
        <w:pStyle w:val="ListBullet"/>
      </w:pPr>
      <w:r>
        <w:t>Goals:</w:t>
      </w:r>
    </w:p>
    <w:p>
      <w:pPr>
        <w:pStyle w:val="ListBullet2"/>
      </w:pPr>
      <w:r>
        <w:t>Find ALL vendors (maid, cook, plumber, etc.) in one place</w:t>
      </w:r>
    </w:p>
    <w:p>
      <w:pPr>
        <w:pStyle w:val="ListBullet2"/>
      </w:pPr>
      <w:r>
        <w:t>Learn which vendors neighbors trust most</w:t>
      </w:r>
    </w:p>
    <w:p>
      <w:pPr>
        <w:pStyle w:val="ListBullet"/>
      </w:pPr>
      <w:r>
        <w:t>Pain Points:</w:t>
      </w:r>
    </w:p>
    <w:p>
      <w:pPr>
        <w:pStyle w:val="ListBullet2"/>
      </w:pPr>
      <w:r>
        <w:t>Has 0 WhatsApp connections in society</w:t>
      </w:r>
    </w:p>
    <w:p>
      <w:pPr>
        <w:pStyle w:val="ListBullet2"/>
      </w:pPr>
      <w:r>
        <w:t>Doesn't know if recommendations are biased or outdated</w:t>
      </w:r>
    </w:p>
    <w:p>
      <w:pPr>
        <w:pStyle w:val="ListBullet"/>
      </w:pPr>
      <w:r>
        <w:t>Behavior:</w:t>
      </w:r>
    </w:p>
    <w:p>
      <w:pPr>
        <w:pStyle w:val="ListBullet2"/>
      </w:pPr>
      <w:r>
        <w:t>Will be most active contributor early on (high motivation)</w:t>
      </w:r>
    </w:p>
    <w:p>
      <w:pPr>
        <w:pStyle w:val="ListBullet2"/>
      </w:pPr>
      <w:r>
        <w:t>Likely to reach out to multiple vendors and leave reviews</w:t>
      </w:r>
    </w:p>
    <w:p>
      <w:r>
        <w:t>Device: Mobile or Desktop</w:t>
      </w:r>
    </w:p>
    <w:p>
      <w:pPr>
        <w:pStyle w:val="Heading2"/>
      </w:pPr>
      <w:r>
        <w:t>3.2 Secondary Users (Vendors)</w:t>
      </w:r>
    </w:p>
    <w:p>
      <w:r>
        <w:t>Note: Vendors do NOT have accounts or login. They are passive entities.</w:t>
      </w:r>
    </w:p>
    <w:p>
      <w:r>
        <w:t>Why: 95%+ are low-literacy. Managing profiles adds complexity they won't use.</w:t>
      </w:r>
    </w:p>
    <w:p>
      <w:pPr>
        <w:pStyle w:val="ListBullet"/>
      </w:pPr>
      <w:r>
        <w:t>Engagement Model:</w:t>
      </w:r>
    </w:p>
    <w:p>
      <w:pPr>
        <w:pStyle w:val="ListBullet2"/>
      </w:pPr>
      <w:r>
        <w:t>Resident or admin acts as vendor proxy (adds photo, updates info)</w:t>
      </w:r>
    </w:p>
    <w:p>
      <w:pPr>
        <w:pStyle w:val="ListBullet2"/>
      </w:pPr>
      <w:r>
        <w:t>Vendors benefit from increased visibility (more calls)</w:t>
      </w:r>
    </w:p>
    <w:p>
      <w:pPr>
        <w:pStyle w:val="ListBullet2"/>
      </w:pPr>
      <w:r>
        <w:t>Vendors get "trusted badge" if consistently well-rated</w:t>
      </w:r>
    </w:p>
    <w:p>
      <w:pPr>
        <w:pStyle w:val="Heading2"/>
      </w:pPr>
      <w:r>
        <w:t>3.3 Admin User (You)</w:t>
      </w:r>
    </w:p>
    <w:p>
      <w:r>
        <w:t>Role: Community steward, moderation, flagged entry review</w:t>
      </w:r>
    </w:p>
    <w:p>
      <w:r>
        <w:t>Time Budget: ~5 min/week (except week 1: seeding vendors)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Seed 8-10 vendors before launch</w:t>
      </w:r>
    </w:p>
    <w:p>
      <w:pPr>
        <w:pStyle w:val="ListBullet2"/>
      </w:pPr>
      <w:r>
        <w:t>Weekly: Review flagged entries (velocity spikes, self-reviews)</w:t>
      </w:r>
    </w:p>
    <w:p>
      <w:pPr>
        <w:pStyle w:val="ListBullet2"/>
      </w:pPr>
      <w:r>
        <w:t>Monthly: Check analytics, respond to edge cases</w:t>
      </w:r>
    </w:p>
    <w:p>
      <w:r>
        <w:br w:type="page"/>
      </w:r>
    </w:p>
    <w:p>
      <w:pPr>
        <w:pStyle w:val="Heading1"/>
      </w:pPr>
      <w:r>
        <w:t>4. PROBLEM STATEMENT &amp; OPPORTUNITY</w:t>
      </w:r>
    </w:p>
    <w:p>
      <w:pPr>
        <w:pStyle w:val="Heading2"/>
      </w:pPr>
      <w:r>
        <w:t>4.1 Current State (AS-IS)</w:t>
      </w:r>
    </w:p>
    <w:p>
      <w:pPr>
        <w:pStyle w:val="ListBullet"/>
      </w:pPr>
      <w:r>
        <w:t>Residents ask "Does anyone know a good cook?" in WhatsApp 3-4 times/week</w:t>
      </w:r>
    </w:p>
    <w:p>
      <w:pPr>
        <w:pStyle w:val="ListBullet"/>
      </w:pPr>
      <w:r>
        <w:t>Responses scattered across chat, difficult to find later</w:t>
      </w:r>
    </w:p>
    <w:p>
      <w:pPr>
        <w:pStyle w:val="ListBullet"/>
      </w:pPr>
      <w:r>
        <w:t>No quality signal — person recommending might have different standards</w:t>
      </w:r>
    </w:p>
    <w:p>
      <w:pPr>
        <w:pStyle w:val="ListBullet"/>
      </w:pPr>
      <w:r>
        <w:t>Same people asked same questions repeatedly</w:t>
      </w:r>
    </w:p>
    <w:p>
      <w:pPr>
        <w:pStyle w:val="ListBullet"/>
      </w:pPr>
      <w:r>
        <w:t>Vendors get random calls from WhatsApp word-of-mouth</w:t>
      </w:r>
    </w:p>
    <w:p>
      <w:pPr>
        <w:pStyle w:val="ListBullet"/>
      </w:pPr>
      <w:r>
        <w:t>No accountability — bad vendors still get recommended</w:t>
      </w:r>
    </w:p>
    <w:p>
      <w:pPr>
        <w:pStyle w:val="Heading2"/>
      </w:pPr>
      <w:r>
        <w:t>4.2 Desired State (TO-BE)</w:t>
      </w:r>
    </w:p>
    <w:p>
      <w:pPr>
        <w:pStyle w:val="ListBullet"/>
      </w:pPr>
      <w:r>
        <w:t>Residents open Zing Connect, search "Cook", see ranked options</w:t>
      </w:r>
    </w:p>
    <w:p>
      <w:pPr>
        <w:pStyle w:val="ListBullet"/>
      </w:pPr>
      <w:r>
        <w:t>Vendors sorted by active households (who trusts them) + tenure (how long) + ratings (quality)</w:t>
      </w:r>
    </w:p>
    <w:p>
      <w:pPr>
        <w:pStyle w:val="ListBullet"/>
      </w:pPr>
      <w:r>
        <w:t>New residents quickly onboard, see top vendors first</w:t>
      </w:r>
    </w:p>
    <w:p>
      <w:pPr>
        <w:pStyle w:val="ListBullet"/>
      </w:pPr>
      <w:r>
        <w:t>Vendors visible to whole community, more calls, incentive to be good</w:t>
      </w:r>
    </w:p>
    <w:p>
      <w:pPr>
        <w:pStyle w:val="ListBullet"/>
      </w:pPr>
      <w:r>
        <w:t>Residents contribute (rate, review), get recognition as "Community Champion"</w:t>
      </w:r>
    </w:p>
    <w:p>
      <w:pPr>
        <w:pStyle w:val="ListBullet"/>
      </w:pPr>
      <w:r>
        <w:t>System learns from behavior, detects fraud automatically</w:t>
      </w:r>
    </w:p>
    <w:p>
      <w:pPr>
        <w:pStyle w:val="Heading2"/>
      </w:pPr>
      <w:r>
        <w:t>4.3 Opportunity Size</w:t>
      </w:r>
    </w:p>
    <w:p>
      <w:r>
        <w:t>Lotus Zing Opportunity:</w:t>
      </w:r>
    </w:p>
    <w:p>
      <w:pPr>
        <w:pStyle w:val="ListBullet"/>
      </w:pPr>
      <w:r>
        <w:t>• 2,454 residents, ~250 active in WhatsApp community</w:t>
      </w:r>
    </w:p>
    <w:p>
      <w:pPr>
        <w:pStyle w:val="ListBullet"/>
      </w:pPr>
      <w:r>
        <w:t>• ~50 vendors across 6 categories (Cook, Maid, Plumber, Electrician, Painter, AC Tech)</w:t>
      </w:r>
    </w:p>
    <w:p>
      <w:pPr>
        <w:pStyle w:val="ListBullet"/>
      </w:pPr>
      <w:r>
        <w:t>• Estimated 20-30 min/week saved per engaged resident</w:t>
      </w:r>
    </w:p>
    <w:p>
      <w:pPr>
        <w:pStyle w:val="ListBullet"/>
      </w:pPr>
      <w:r>
        <w:t>• Potential for 80% engagement within 3 months (word-of-mouth)</w:t>
      </w:r>
    </w:p>
    <w:p/>
    <w:p>
      <w:r>
        <w:t>Sector 137 Opportunity (Phase 2):</w:t>
      </w:r>
    </w:p>
    <w:p>
      <w:pPr>
        <w:pStyle w:val="ListBullet"/>
      </w:pPr>
      <w:r>
        <w:t>• 8+ major housing societies, 15,000+ units</w:t>
      </w:r>
    </w:p>
    <w:p>
      <w:pPr>
        <w:pStyle w:val="ListBullet"/>
      </w:pPr>
      <w:r>
        <w:t>• Same problem exists in all of them</w:t>
      </w:r>
    </w:p>
    <w:p>
      <w:pPr>
        <w:pStyle w:val="ListBullet"/>
      </w:pPr>
      <w:r>
        <w:t>• Proven model from Lotus Zing → can scale with minimal customization</w:t>
      </w:r>
    </w:p>
    <w:p>
      <w:r>
        <w:br w:type="page"/>
      </w:r>
    </w:p>
    <w:p>
      <w:pPr>
        <w:pStyle w:val="Heading1"/>
      </w:pPr>
      <w:r>
        <w:t>5. CORE FEATURES (MVP)</w:t>
      </w:r>
    </w:p>
    <w:p>
      <w:pPr>
        <w:pStyle w:val="ListBullet"/>
      </w:pPr>
      <w:r>
        <w:t>Feature 1: Vendor Discovery: Search, filter by category, view ranked list</w:t>
      </w:r>
    </w:p>
    <w:p>
      <w:pPr>
        <w:pStyle w:val="ListBullet"/>
      </w:pPr>
      <w:r>
        <w:t>Feature 2: Vendor Details: Name, category, rating, # of households, employed duration</w:t>
      </w:r>
    </w:p>
    <w:p>
      <w:pPr>
        <w:pStyle w:val="ListBullet"/>
      </w:pPr>
      <w:r>
        <w:t>Feature 3: Resident Profile: Level (🌱 New → 👑 Guardian), contributions, activity</w:t>
      </w:r>
    </w:p>
    <w:p>
      <w:pPr>
        <w:pStyle w:val="ListBullet"/>
      </w:pPr>
      <w:r>
        <w:t>Feature 4: Rating System: 1-5 stars, optional written review</w:t>
      </w:r>
    </w:p>
    <w:p>
      <w:pPr>
        <w:pStyle w:val="ListBullet"/>
      </w:pPr>
      <w:r>
        <w:t>Feature 5: Employment Tracking: Residents mark "I employ this vendor"</w:t>
      </w:r>
    </w:p>
    <w:p>
      <w:pPr>
        <w:pStyle w:val="ListBullet"/>
      </w:pPr>
      <w:r>
        <w:t>Feature 6: Resident Onboarding: Google Sign-In → fill society/tower/flat → access unlocked</w:t>
      </w:r>
    </w:p>
    <w:p>
      <w:pPr>
        <w:pStyle w:val="ListBullet"/>
      </w:pPr>
      <w:r>
        <w:t>Feature 7: Auth Gates: Phone numbers &amp; reviews hidden until signed in</w:t>
      </w:r>
    </w:p>
    <w:p>
      <w:pPr>
        <w:pStyle w:val="ListBullet"/>
      </w:pPr>
      <w:r>
        <w:t>Feature 8: Admin Dashboard: View flags, approve suspicious entries, see metrics</w:t>
      </w:r>
    </w:p>
    <w:p>
      <w:pPr>
        <w:pStyle w:val="ListBullet"/>
      </w:pPr>
      <w:r>
        <w:t>Feature 9: Nightly Automation: Score recalculation, anomaly detection, notifications</w:t>
      </w:r>
    </w:p>
    <w:p>
      <w:pPr>
        <w:pStyle w:val="ListBullet"/>
      </w:pPr>
      <w:r>
        <w:t>Feature 10: Capacity Indicator: 🟢 Likely Available | 🟡 Possibly Full | 🔴 Likely Full</w:t>
      </w:r>
    </w:p>
    <w:p>
      <w:r>
        <w:br w:type="page"/>
      </w:r>
    </w:p>
    <w:p>
      <w:pPr>
        <w:pStyle w:val="Heading1"/>
      </w:pPr>
      <w:r>
        <w:t>6. FEATURE SPECIFICATIONS</w:t>
      </w:r>
    </w:p>
    <w:p>
      <w:pPr>
        <w:pStyle w:val="Heading2"/>
      </w:pPr>
      <w:r>
        <w:t>6.1 Vendor Discovery (Feature 1)</w:t>
      </w:r>
    </w:p>
    <w:p>
      <w:r>
        <w:t>User Story: "As Priya, I want to find all cooks in my society and see who's trusted."</w:t>
      </w:r>
    </w:p>
    <w:p/>
    <w:p>
      <w:pPr>
        <w:pStyle w:val="ListBullet"/>
      </w:pPr>
      <w:r>
        <w:t>Acceptance Criteria:</w:t>
      </w:r>
    </w:p>
    <w:p>
      <w:pPr>
        <w:pStyle w:val="ListBullet2"/>
      </w:pPr>
      <w:r>
        <w:t>Residents can search vendors by category (dropdown: Cook, Maid, Plumber, ...)</w:t>
      </w:r>
    </w:p>
    <w:p>
      <w:pPr>
        <w:pStyle w:val="ListBullet2"/>
      </w:pPr>
      <w:r>
        <w:t>Results sorted by TotalScore (highest first)</w:t>
      </w:r>
    </w:p>
    <w:p>
      <w:pPr>
        <w:pStyle w:val="ListBullet2"/>
      </w:pPr>
      <w:r>
        <w:t>Each card shows: Name | Rating | # of Households | "Call" button | "WhatsApp" button</w:t>
      </w:r>
    </w:p>
    <w:p>
      <w:pPr>
        <w:pStyle w:val="ListBullet2"/>
      </w:pPr>
      <w:r>
        <w:t>For unauthenticated users: Shows name + category + rating, but "Sign in to call"</w:t>
      </w:r>
    </w:p>
    <w:p>
      <w:pPr>
        <w:pStyle w:val="ListBullet2"/>
      </w:pPr>
      <w:r>
        <w:t>For authenticated users: Shows everything including phone number</w:t>
      </w:r>
    </w:p>
    <w:p>
      <w:pPr>
        <w:pStyle w:val="ListBullet2"/>
      </w:pPr>
      <w:r>
        <w:t>Load time &lt; 2 seconds</w:t>
      </w:r>
    </w:p>
    <w:p>
      <w:pPr>
        <w:pStyle w:val="ListBullet2"/>
      </w:pPr>
      <w:r>
        <w:t>Mobile-responsive (works on small screens)</w:t>
      </w:r>
    </w:p>
    <w:p>
      <w:pPr>
        <w:pStyle w:val="Heading2"/>
      </w:pPr>
      <w:r>
        <w:t>6.2 Resident Profile (Feature 3)</w:t>
      </w:r>
    </w:p>
    <w:p>
      <w:r>
        <w:t>User Story: "As Neha, I want to see my level and understand what contributions unlock."</w:t>
      </w:r>
    </w:p>
    <w:p/>
    <w:p>
      <w:pPr>
        <w:pStyle w:val="ListBullet"/>
      </w:pPr>
      <w:r>
        <w:t>Profile Shows:</w:t>
      </w:r>
    </w:p>
    <w:p>
      <w:pPr>
        <w:pStyle w:val="ListBullet2"/>
      </w:pPr>
      <w:r>
        <w:t>Level (🌱 New Resident, ⭐ Active Member, 🏆 Community Champion, 👑 Society Guardian)</w:t>
      </w:r>
    </w:p>
    <w:p>
      <w:pPr>
        <w:pStyle w:val="ListBullet2"/>
      </w:pPr>
      <w:r>
        <w:t>Points (0-999)</w:t>
      </w:r>
    </w:p>
    <w:p>
      <w:pPr>
        <w:pStyle w:val="ListBullet2"/>
      </w:pPr>
      <w:r>
        <w:t>Next level threshold (e.g., "7 more points to become Community Champion")</w:t>
      </w:r>
    </w:p>
    <w:p>
      <w:pPr>
        <w:pStyle w:val="ListBullet2"/>
      </w:pPr>
      <w:r>
        <w:t>Tab 1: Home (level, activity feed)</w:t>
      </w:r>
    </w:p>
    <w:p>
      <w:pPr>
        <w:pStyle w:val="ListBullet2"/>
      </w:pPr>
      <w:r>
        <w:t>Tab 2: Employed (vendors I employ, can unemploy)</w:t>
      </w:r>
    </w:p>
    <w:p>
      <w:pPr>
        <w:pStyle w:val="ListBullet2"/>
      </w:pPr>
      <w:r>
        <w:t>Tab 3: Reviews (reviews I've written)</w:t>
      </w:r>
    </w:p>
    <w:p>
      <w:pPr>
        <w:pStyle w:val="ListBullet2"/>
      </w:pPr>
      <w:r>
        <w:t>Tab 4: My Level (description of what each level unlocks)</w:t>
      </w:r>
    </w:p>
    <w:p>
      <w:pPr>
        <w:pStyle w:val="Heading2"/>
      </w:pPr>
      <w:r>
        <w:t>6.3 Rating System (Feature 4)</w:t>
      </w:r>
    </w:p>
    <w:p>
      <w:r>
        <w:t>User Story: "As Arjun, I want to quickly rate Rajesh the plumber after he fixed my tap."</w:t>
      </w:r>
    </w:p>
    <w:p/>
    <w:p>
      <w:pPr>
        <w:pStyle w:val="ListBullet"/>
      </w:pPr>
      <w:r>
        <w:t>Rating Flow:</w:t>
      </w:r>
    </w:p>
    <w:p>
      <w:pPr>
        <w:pStyle w:val="ListBullet2"/>
      </w:pPr>
      <w:r>
        <w:t>Tap "Rate" on vendor card or profile</w:t>
      </w:r>
    </w:p>
    <w:p>
      <w:pPr>
        <w:pStyle w:val="ListBullet2"/>
      </w:pPr>
      <w:r>
        <w:t>Modal appears: 1-5 star picker + optional text field</w:t>
      </w:r>
    </w:p>
    <w:p>
      <w:pPr>
        <w:pStyle w:val="ListBullet2"/>
      </w:pPr>
      <w:r>
        <w:t>Default text: "Reliable, punctual, professional" (optional)</w:t>
      </w:r>
    </w:p>
    <w:p>
      <w:pPr>
        <w:pStyle w:val="ListBullet2"/>
      </w:pPr>
      <w:r>
        <w:t>Anonymous or attributed (user choice)</w:t>
      </w:r>
    </w:p>
    <w:p>
      <w:pPr>
        <w:pStyle w:val="ListBullet2"/>
      </w:pPr>
      <w:r>
        <w:t>✓ Submit button, ✓ Rating visible immediately</w:t>
      </w:r>
    </w:p>
    <w:p>
      <w:pPr>
        <w:pStyle w:val="ListBullet2"/>
      </w:pPr>
      <w:r>
        <w:t>User gets +1 point toward next level</w:t>
      </w:r>
    </w:p>
    <w:p>
      <w:pPr>
        <w:pStyle w:val="Heading2"/>
      </w:pPr>
      <w:r>
        <w:t>6.4 Resident Onboarding (Feature 6)</w:t>
      </w:r>
    </w:p>
    <w:p>
      <w:r>
        <w:t>User Story: "As Neha (new resident), I want to sign up and see vendors in 30 seconds."</w:t>
      </w:r>
    </w:p>
    <w:p/>
    <w:p>
      <w:pPr>
        <w:pStyle w:val="ListBullet"/>
      </w:pPr>
      <w:r>
        <w:t>Onboarding Flow:</w:t>
      </w:r>
    </w:p>
    <w:p>
      <w:pPr>
        <w:pStyle w:val="ListBullet2"/>
      </w:pPr>
      <w:r>
        <w:t>Step 1: "Sign in with Google" button (no passwords)</w:t>
      </w:r>
    </w:p>
    <w:p>
      <w:pPr>
        <w:pStyle w:val="ListBullet2"/>
      </w:pPr>
      <w:r>
        <w:t>Step 2: "Which society?" (dropdown: Lotus Zing, Supertech Ecociti, ...)</w:t>
      </w:r>
    </w:p>
    <w:p>
      <w:pPr>
        <w:pStyle w:val="ListBullet2"/>
      </w:pPr>
      <w:r>
        <w:t>Step 3: "Which tower?" (dropdown: 1-15 for Lotus Zing, A-O for others)</w:t>
      </w:r>
    </w:p>
    <w:p>
      <w:pPr>
        <w:pStyle w:val="ListBullet2"/>
      </w:pPr>
      <w:r>
        <w:t>Step 4: "Flat number?" (text input, smart validation: accepts 2405 or 24-05)</w:t>
      </w:r>
    </w:p>
    <w:p>
      <w:pPr>
        <w:pStyle w:val="ListBullet2"/>
      </w:pPr>
      <w:r>
        <w:t>Step 5: "How long have you lived here?" (dropdown: &lt;3 mo, 3-12 mo, 1-2 yr, 2+ yr)</w:t>
      </w:r>
    </w:p>
    <w:p>
      <w:pPr>
        <w:pStyle w:val="ListBullet2"/>
      </w:pPr>
      <w:r>
        <w:t>Step 6: ✓ "Access Zing Connect" → Directory unlocked</w:t>
      </w:r>
    </w:p>
    <w:p>
      <w:pPr>
        <w:pStyle w:val="Heading2"/>
      </w:pPr>
      <w:r>
        <w:t>6.5 Auth Gates (Feature 7)</w:t>
      </w:r>
    </w:p>
    <w:p>
      <w:r>
        <w:t>Phone numbers and reviews are HIDDEN until signed in.</w:t>
      </w:r>
    </w:p>
    <w:p/>
    <w:p>
      <w:pPr>
        <w:pStyle w:val="ListBullet"/>
      </w:pPr>
      <w:r>
        <w:t>Unauthenticated View:</w:t>
      </w:r>
    </w:p>
    <w:p>
      <w:pPr>
        <w:pStyle w:val="ListBullet2"/>
      </w:pPr>
      <w:r>
        <w:t>Vendor Name | Category | Rating (⭐ 4.9) | "Sign in to call"</w:t>
      </w:r>
    </w:p>
    <w:p/>
    <w:p>
      <w:pPr>
        <w:pStyle w:val="ListBullet"/>
      </w:pPr>
      <w:r>
        <w:t>Authenticated View:</w:t>
      </w:r>
    </w:p>
    <w:p>
      <w:pPr>
        <w:pStyle w:val="ListBullet2"/>
      </w:pPr>
      <w:r>
        <w:t>Vendor Name | Category | Rating | Phone: 98765-43210 | Reviews | "Call" button</w:t>
      </w:r>
    </w:p>
    <w:p/>
    <w:p>
      <w:r>
        <w:t>Goal: Prevent directory scraping. Vendors still discoverable (by name/category), but details (phone) are gated.</w:t>
      </w:r>
    </w:p>
    <w:p>
      <w:r>
        <w:br w:type="page"/>
      </w:r>
    </w:p>
    <w:p>
      <w:pPr>
        <w:pStyle w:val="Heading1"/>
      </w:pPr>
      <w:r>
        <w:t>7. USER WORKFLOWS</w:t>
      </w:r>
    </w:p>
    <w:p>
      <w:pPr>
        <w:pStyle w:val="Heading2"/>
      </w:pPr>
      <w:r>
        <w:t>7.1 Workflow: Resident Signs Up</w:t>
      </w:r>
    </w:p>
    <w:p>
      <w:r>
        <w:t>Actor: Neha (new resident)</w:t>
      </w:r>
    </w:p>
    <w:p>
      <w:r>
        <w:t>Trigger: Sees Zing Connect link in WhatsApp group</w:t>
      </w:r>
    </w:p>
    <w:p/>
    <w:p>
      <w:pPr>
        <w:pStyle w:val="ListNumber"/>
      </w:pPr>
      <w:r>
        <w:t>1. Taps link → Zing Connect opens (React app)</w:t>
      </w:r>
    </w:p>
    <w:p>
      <w:pPr>
        <w:pStyle w:val="ListNumber"/>
      </w:pPr>
      <w:r>
        <w:t>2. Sees "Sign in with Google" button</w:t>
      </w:r>
    </w:p>
    <w:p>
      <w:pPr>
        <w:pStyle w:val="ListNumber"/>
      </w:pPr>
      <w:r>
        <w:t>3. Clicks → Google auth dialog</w:t>
      </w:r>
    </w:p>
    <w:p>
      <w:pPr>
        <w:pStyle w:val="ListNumber"/>
      </w:pPr>
      <w:r>
        <w:t>4. Logs in → system gets email + name + profile picture</w:t>
      </w:r>
    </w:p>
    <w:p>
      <w:pPr>
        <w:pStyle w:val="ListNumber"/>
      </w:pPr>
      <w:r>
        <w:t>5. Redirected to onboarding form</w:t>
      </w:r>
    </w:p>
    <w:p>
      <w:pPr>
        <w:pStyle w:val="ListNumber"/>
      </w:pPr>
      <w:r>
        <w:t>6. Fills: Society (Lotus Zing), Tower (5), Flat (2405), Tenure (1-2 years)</w:t>
      </w:r>
    </w:p>
    <w:p>
      <w:pPr>
        <w:pStyle w:val="ListNumber"/>
      </w:pPr>
      <w:r>
        <w:t>7. Clicks "Access Zing Connect"</w:t>
      </w:r>
    </w:p>
    <w:p>
      <w:pPr>
        <w:pStyle w:val="ListNumber"/>
      </w:pPr>
      <w:r>
        <w:t>8. System creates RESIDENTS entry (ResidentID, Email, Name, Phone, Level=1, Points=0)</w:t>
      </w:r>
    </w:p>
    <w:p>
      <w:pPr>
        <w:pStyle w:val="ListNumber"/>
      </w:pPr>
      <w:r>
        <w:t>9. Redirected to home screen (directory)</w:t>
      </w:r>
    </w:p>
    <w:p>
      <w:pPr>
        <w:pStyle w:val="ListNumber"/>
      </w:pPr>
      <w:r>
        <w:t>10. Sees list of cooks, plumbers, electricians sorted by rating</w:t>
      </w:r>
    </w:p>
    <w:p>
      <w:pPr>
        <w:pStyle w:val="Heading2"/>
      </w:pPr>
      <w:r>
        <w:t>7.2 Workflow: Resident Discovers &amp; Rates Vendor</w:t>
      </w:r>
    </w:p>
    <w:p>
      <w:r>
        <w:t>Actor: Priya (active resident)</w:t>
      </w:r>
    </w:p>
    <w:p>
      <w:r>
        <w:t>Trigger: Needs a cook</w:t>
      </w:r>
    </w:p>
    <w:p/>
    <w:p>
      <w:pPr>
        <w:pStyle w:val="ListNumber"/>
      </w:pPr>
      <w:r>
        <w:t>1. Opens Zing Connect</w:t>
      </w:r>
    </w:p>
    <w:p>
      <w:pPr>
        <w:pStyle w:val="ListNumber"/>
      </w:pPr>
      <w:r>
        <w:t>2. Sees list of cooks (sorted by score)</w:t>
      </w:r>
    </w:p>
    <w:p>
      <w:pPr>
        <w:pStyle w:val="ListNumber"/>
      </w:pPr>
      <w:r>
        <w:t>3. Taps "Anita Didi" (top cook)</w:t>
      </w:r>
    </w:p>
    <w:p>
      <w:pPr>
        <w:pStyle w:val="ListNumber"/>
      </w:pPr>
      <w:r>
        <w:t>4. Views: Name | Rating: 4.8 | Employed by: 12 households | 6 months | Reviews</w:t>
      </w:r>
    </w:p>
    <w:p>
      <w:pPr>
        <w:pStyle w:val="ListNumber"/>
      </w:pPr>
      <w:r>
        <w:t>5. Sees 5 reviews: "Very reliable", "Veg + non-veg", etc.</w:t>
      </w:r>
    </w:p>
    <w:p>
      <w:pPr>
        <w:pStyle w:val="ListNumber"/>
      </w:pPr>
      <w:r>
        <w:t>6. Calls Anita or WhatsApps (buttons visible)</w:t>
      </w:r>
    </w:p>
    <w:p>
      <w:pPr>
        <w:pStyle w:val="ListNumber"/>
      </w:pPr>
      <w:r>
        <w:t>7. Hires Anita</w:t>
      </w:r>
    </w:p>
    <w:p>
      <w:pPr>
        <w:pStyle w:val="ListNumber"/>
      </w:pPr>
      <w:r>
        <w:t>8. After 2 weeks, taps "Rate Anita" → 5 stars + "Excellent cook, always punctual"</w:t>
      </w:r>
    </w:p>
    <w:p>
      <w:pPr>
        <w:pStyle w:val="ListNumber"/>
      </w:pPr>
      <w:r>
        <w:t>9. System adds SIGNAL: Type=EMPLOY (if not already), Type=RATE (5 stars)</w:t>
      </w:r>
    </w:p>
    <w:p>
      <w:pPr>
        <w:pStyle w:val="ListNumber"/>
      </w:pPr>
      <w:r>
        <w:t>10. Priya gets +2 points, now at 7 points total (approaches "Community Champion")</w:t>
      </w:r>
    </w:p>
    <w:p>
      <w:pPr>
        <w:pStyle w:val="Heading2"/>
      </w:pPr>
      <w:r>
        <w:t>7.3 Workflow: Resident Adds New Vendor</w:t>
      </w:r>
    </w:p>
    <w:p>
      <w:r>
        <w:t>Actor: Arjun (software engineer)</w:t>
      </w:r>
    </w:p>
    <w:p>
      <w:r>
        <w:t>Trigger: Found a great electrician, wants to add him</w:t>
      </w:r>
    </w:p>
    <w:p/>
    <w:p>
      <w:pPr>
        <w:pStyle w:val="ListNumber"/>
      </w:pPr>
      <w:r>
        <w:t>1. Opens Zing Connect</w:t>
      </w:r>
    </w:p>
    <w:p>
      <w:pPr>
        <w:pStyle w:val="ListNumber"/>
      </w:pPr>
      <w:r>
        <w:t>2. Taps "+" (add vendor) button</w:t>
      </w:r>
    </w:p>
    <w:p>
      <w:pPr>
        <w:pStyle w:val="ListNumber"/>
      </w:pPr>
      <w:r>
        <w:t>3. Modal: Category (dropdown), Name, Phone, Photo (required), Description (optional)</w:t>
      </w:r>
    </w:p>
    <w:p>
      <w:pPr>
        <w:pStyle w:val="ListNumber"/>
      </w:pPr>
      <w:r>
        <w:t>4. Fills: Electrician | Rajesh | 98765-12345 | (takes photo) | "AC repair specialist"</w:t>
      </w:r>
    </w:p>
    <w:p>
      <w:pPr>
        <w:pStyle w:val="ListNumber"/>
      </w:pPr>
      <w:r>
        <w:t>5. Clicks "Add Vendor"</w:t>
      </w:r>
    </w:p>
    <w:p>
      <w:pPr>
        <w:pStyle w:val="ListNumber"/>
      </w:pPr>
      <w:r>
        <w:t>6. System checks: Phone 98765-12345 NOT in RESIDENTS (✓ not a duplicate resident)</w:t>
      </w:r>
    </w:p>
    <w:p>
      <w:pPr>
        <w:pStyle w:val="ListNumber"/>
      </w:pPr>
      <w:r>
        <w:t>7. Creates VENDORS entry (Status=ACTIVE, SourceResidentID=Arjun)</w:t>
      </w:r>
    </w:p>
    <w:p>
      <w:pPr>
        <w:pStyle w:val="ListNumber"/>
      </w:pPr>
      <w:r>
        <w:t>8. Creates SIGNAL: Type=EMPLOY (Arjun employed Rajesh)</w:t>
      </w:r>
    </w:p>
    <w:p>
      <w:pPr>
        <w:pStyle w:val="ListNumber"/>
      </w:pPr>
      <w:r>
        <w:t>9. Arjun gets +1 point</w:t>
      </w:r>
    </w:p>
    <w:p>
      <w:pPr>
        <w:pStyle w:val="ListNumber"/>
      </w:pPr>
      <w:r>
        <w:t>10. Rajesh appears in directory (ranked #999 initially, low score)</w:t>
      </w:r>
    </w:p>
    <w:p>
      <w:pPr>
        <w:pStyle w:val="Heading2"/>
      </w:pPr>
      <w:r>
        <w:t>7.4 Workflow: Nightly System Job (Anomaly Detection)</w:t>
      </w:r>
    </w:p>
    <w:p>
      <w:r>
        <w:t>Actor: System (Google Apps Script)</w:t>
      </w:r>
    </w:p>
    <w:p>
      <w:r>
        <w:t>Trigger: Every night at 2 AM</w:t>
      </w:r>
    </w:p>
    <w:p/>
    <w:p>
      <w:pPr>
        <w:pStyle w:val="ListNumber"/>
      </w:pPr>
      <w:r>
        <w:t>1. Recalculate all vendor scores (SCORES sheet)</w:t>
      </w:r>
    </w:p>
    <w:p>
      <w:pPr>
        <w:pStyle w:val="ListNumber"/>
      </w:pPr>
      <w:r>
        <w:t>2. For each vendor: Recalculate HouseholdScore, LongevityScore, RatingQualityScore</w:t>
      </w:r>
    </w:p>
    <w:p>
      <w:pPr>
        <w:pStyle w:val="ListNumber"/>
      </w:pPr>
      <w:r>
        <w:t>3. Calculate TotalScore using formula</w:t>
      </w:r>
    </w:p>
    <w:p>
      <w:pPr>
        <w:pStyle w:val="ListNumber"/>
      </w:pPr>
      <w:r>
        <w:t>4. Check for anomalies:</w:t>
      </w:r>
    </w:p>
    <w:p>
      <w:pPr>
        <w:pStyle w:val="ListNumber"/>
      </w:pPr>
      <w:r>
        <w:t xml:space="preserve">   - Velocity spike: 5+ signals in 24 hours from same tower → FLAG</w:t>
      </w:r>
    </w:p>
    <w:p>
      <w:pPr>
        <w:pStyle w:val="ListNumber"/>
      </w:pPr>
      <w:r>
        <w:t xml:space="preserve">   - Self-review: Signal from resident whose phone matches vendor phone → FLAG</w:t>
      </w:r>
    </w:p>
    <w:p>
      <w:pPr>
        <w:pStyle w:val="ListNumber"/>
      </w:pPr>
      <w:r>
        <w:t xml:space="preserve">   - Outlier: Vendor score jumped 3+ points in 7 days → FLAG</w:t>
      </w:r>
    </w:p>
    <w:p>
      <w:pPr>
        <w:pStyle w:val="ListNumber"/>
      </w:pPr>
      <w:r>
        <w:t>5. Create FLAG entries for high-confidence issues (AnomalySeverity &gt; 0.7)</w:t>
      </w:r>
    </w:p>
    <w:p>
      <w:pPr>
        <w:pStyle w:val="ListNumber"/>
      </w:pPr>
      <w:r>
        <w:t>6. Send admin notification: "⚠️ 3 flags need review" (email)</w:t>
      </w:r>
    </w:p>
    <w:p>
      <w:pPr>
        <w:pStyle w:val="ListNumber"/>
      </w:pPr>
      <w:r>
        <w:t>7. Mark stale vendors (no activity 60+ days) as Status=DIMMED</w:t>
      </w:r>
    </w:p>
    <w:p>
      <w:pPr>
        <w:pStyle w:val="Heading2"/>
      </w:pPr>
      <w:r>
        <w:t>7.5 Workflow: Admin Reviews Flagged Entry</w:t>
      </w:r>
    </w:p>
    <w:p>
      <w:r>
        <w:t>Actor: You (admin)</w:t>
      </w:r>
    </w:p>
    <w:p>
      <w:r>
        <w:t>Trigger: Weekly review of FLAGS sheet</w:t>
      </w:r>
    </w:p>
    <w:p/>
    <w:p>
      <w:pPr>
        <w:pStyle w:val="ListNumber"/>
      </w:pPr>
      <w:r>
        <w:t>1. Open admin dashboard</w:t>
      </w:r>
    </w:p>
    <w:p>
      <w:pPr>
        <w:pStyle w:val="ListNumber"/>
      </w:pPr>
      <w:r>
        <w:t>2. See list of OPEN flags:</w:t>
      </w:r>
    </w:p>
    <w:p>
      <w:pPr>
        <w:pStyle w:val="ListNumber"/>
      </w:pPr>
      <w:r>
        <w:t xml:space="preserve">   - FLAG: "Resident T1-2405 added vendor with matching phone"</w:t>
      </w:r>
    </w:p>
    <w:p>
      <w:pPr>
        <w:pStyle w:val="ListNumber"/>
      </w:pPr>
      <w:r>
        <w:t xml:space="preserve">   - Severity: HIGH</w:t>
      </w:r>
    </w:p>
    <w:p>
      <w:pPr>
        <w:pStyle w:val="ListNumber"/>
      </w:pPr>
      <w:r>
        <w:t xml:space="preserve">   - Description: "Resident Ramesh + Vendor Ramesh (same phone)"</w:t>
      </w:r>
    </w:p>
    <w:p>
      <w:pPr>
        <w:pStyle w:val="ListNumber"/>
      </w:pPr>
      <w:r>
        <w:t>3. Click flag → see details</w:t>
      </w:r>
    </w:p>
    <w:p>
      <w:pPr>
        <w:pStyle w:val="ListNumber"/>
      </w:pPr>
      <w:r>
        <w:t>4. Decision: REJECT (vendor is likely impersonating resident)</w:t>
      </w:r>
    </w:p>
    <w:p>
      <w:pPr>
        <w:pStyle w:val="ListNumber"/>
      </w:pPr>
      <w:r>
        <w:t>5. System marks vendor Status=ARCHIVED, removes from directory</w:t>
      </w:r>
    </w:p>
    <w:p>
      <w:pPr>
        <w:pStyle w:val="ListNumber"/>
      </w:pPr>
      <w:r>
        <w:t>6. Updates FLAG: Status=RESOLVED, AdminAction="REJECTED - likely self-review"</w:t>
      </w:r>
    </w:p>
    <w:p>
      <w:r>
        <w:br w:type="page"/>
      </w:r>
    </w:p>
    <w:p>
      <w:pPr>
        <w:pStyle w:val="Heading1"/>
      </w:pPr>
      <w:r>
        <w:t>8. ROLE-BASED ACCESS CONTROL (RBAC)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Role</w:t>
            </w:r>
          </w:p>
        </w:tc>
        <w:tc>
          <w:tcPr>
            <w:tcW w:type="dxa" w:w="1728"/>
            <w:shd w:fill="D3D3D3"/>
          </w:tcPr>
          <w:p>
            <w:r>
              <w:t>Can View?</w:t>
            </w:r>
          </w:p>
        </w:tc>
        <w:tc>
          <w:tcPr>
            <w:tcW w:type="dxa" w:w="1728"/>
            <w:shd w:fill="D3D3D3"/>
          </w:tcPr>
          <w:p>
            <w:r>
              <w:t>Can Add/Edit?</w:t>
            </w:r>
          </w:p>
        </w:tc>
        <w:tc>
          <w:tcPr>
            <w:tcW w:type="dxa" w:w="1728"/>
            <w:shd w:fill="D3D3D3"/>
          </w:tcPr>
          <w:p>
            <w:r>
              <w:t>Can Rate?</w:t>
            </w:r>
          </w:p>
        </w:tc>
        <w:tc>
          <w:tcPr>
            <w:tcW w:type="dxa" w:w="1728"/>
            <w:shd w:fill="D3D3D3"/>
          </w:tcPr>
          <w:p>
            <w:r>
              <w:t>Can Flag?</w:t>
            </w:r>
          </w:p>
        </w:tc>
      </w:tr>
      <w:tr>
        <w:tc>
          <w:tcPr>
            <w:tcW w:type="dxa" w:w="1728"/>
          </w:tcPr>
          <w:p>
            <w:r>
              <w:t>Unauthenticated Visitor</w:t>
            </w:r>
          </w:p>
        </w:tc>
        <w:tc>
          <w:tcPr>
            <w:tcW w:type="dxa" w:w="1728"/>
          </w:tcPr>
          <w:p>
            <w:r>
              <w:t>Vendor names + categories + ratings only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🌱 New Resident (0-2 pts)</w:t>
            </w:r>
          </w:p>
        </w:tc>
        <w:tc>
          <w:tcPr>
            <w:tcW w:type="dxa" w:w="1728"/>
          </w:tcPr>
          <w:p>
            <w:r>
              <w:t>All vendor details + reviews</w:t>
            </w:r>
          </w:p>
        </w:tc>
        <w:tc>
          <w:tcPr>
            <w:tcW w:type="dxa" w:w="1728"/>
          </w:tcPr>
          <w:p>
            <w:r>
              <w:t>Can call/WhatsApp only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⭐ Active Member (3-9 pts)</w:t>
            </w:r>
          </w:p>
        </w:tc>
        <w:tc>
          <w:tcPr>
            <w:tcW w:type="dxa" w:w="1728"/>
          </w:tcPr>
          <w:p>
            <w:r>
              <w:t>All vendor details + reviews</w:t>
            </w:r>
          </w:p>
        </w:tc>
        <w:tc>
          <w:tcPr>
            <w:tcW w:type="dxa" w:w="1728"/>
          </w:tcPr>
          <w:p>
            <w:r>
              <w:t>Add vendors + rate/review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 (report spam)</w:t>
            </w:r>
          </w:p>
        </w:tc>
      </w:tr>
      <w:tr>
        <w:tc>
          <w:tcPr>
            <w:tcW w:type="dxa" w:w="1728"/>
          </w:tcPr>
          <w:p>
            <w:r>
              <w:t>🏆 Champion (10-24 pts)</w:t>
            </w:r>
          </w:p>
        </w:tc>
        <w:tc>
          <w:tcPr>
            <w:tcW w:type="dxa" w:w="1728"/>
          </w:tcPr>
          <w:p>
            <w:r>
              <w:t>All vendor details + reviews</w:t>
            </w:r>
          </w:p>
        </w:tc>
        <w:tc>
          <w:tcPr>
            <w:tcW w:type="dxa" w:w="1728"/>
          </w:tcPr>
          <w:p>
            <w:r>
              <w:t>Add vendors + rate/review + edit 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 (report spam)</w:t>
            </w:r>
          </w:p>
        </w:tc>
      </w:tr>
      <w:tr>
        <w:tc>
          <w:tcPr>
            <w:tcW w:type="dxa" w:w="1728"/>
          </w:tcPr>
          <w:p>
            <w:r>
              <w:t>👑 Society Guardian (25+ pts)</w:t>
            </w:r>
          </w:p>
        </w:tc>
        <w:tc>
          <w:tcPr>
            <w:tcW w:type="dxa" w:w="1728"/>
          </w:tcPr>
          <w:p>
            <w:r>
              <w:t>All vendor details + reviews</w:t>
            </w:r>
          </w:p>
        </w:tc>
        <w:tc>
          <w:tcPr>
            <w:tcW w:type="dxa" w:w="1728"/>
          </w:tcPr>
          <w:p>
            <w:r>
              <w:t>Add vendors + rate/review + edit own + suggest tags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 (report spam)</w:t>
            </w:r>
          </w:p>
        </w:tc>
      </w:tr>
      <w:tr>
        <w:tc>
          <w:tcPr>
            <w:tcW w:type="dxa" w:w="1728"/>
          </w:tcPr>
          <w:p>
            <w:r>
              <w:t>Admin (You)</w:t>
            </w:r>
          </w:p>
        </w:tc>
        <w:tc>
          <w:tcPr>
            <w:tcW w:type="dxa" w:w="1728"/>
          </w:tcPr>
          <w:p>
            <w:r>
              <w:t>EVERYTHING (flags, residents, scores)</w:t>
            </w:r>
          </w:p>
        </w:tc>
        <w:tc>
          <w:tcPr>
            <w:tcW w:type="dxa" w:w="1728"/>
          </w:tcPr>
          <w:p>
            <w:r>
              <w:t>Yes (seed vendors, edit vendor info)</w:t>
            </w:r>
          </w:p>
        </w:tc>
        <w:tc>
          <w:tcPr>
            <w:tcW w:type="dxa" w:w="1728"/>
          </w:tcPr>
          <w:p>
            <w:r>
              <w:t>Yes (can write as resident)</w:t>
            </w:r>
          </w:p>
        </w:tc>
        <w:tc>
          <w:tcPr>
            <w:tcW w:type="dxa" w:w="1728"/>
          </w:tcPr>
          <w:p>
            <w:r>
              <w:t>Yes (approve/reject flags)</w:t>
            </w:r>
          </w:p>
        </w:tc>
      </w:tr>
    </w:tbl>
    <w:p/>
    <w:p>
      <w:pPr>
        <w:pStyle w:val="ListBullet"/>
      </w:pPr>
      <w:r>
        <w:t>Notes:</w:t>
      </w:r>
    </w:p>
    <w:p>
      <w:pPr>
        <w:pStyle w:val="ListBullet"/>
      </w:pPr>
      <w:r>
        <w:t>New residents can browse and call, but their contributions (ratings, vendor additions) have 0.2x credibility for 7 days.</w:t>
      </w:r>
    </w:p>
    <w:p>
      <w:pPr>
        <w:pStyle w:val="ListBullet"/>
      </w:pPr>
      <w:r>
        <w:t>Vendors do NOT have roles (no login accounts).</w:t>
      </w:r>
    </w:p>
    <w:p>
      <w:pPr>
        <w:pStyle w:val="ListBullet"/>
      </w:pPr>
      <w:r>
        <w:t>Admin = only you initially. Can delegate to "backup admin" in future.</w:t>
      </w:r>
    </w:p>
    <w:p>
      <w:r>
        <w:br w:type="page"/>
      </w:r>
    </w:p>
    <w:p>
      <w:pPr>
        <w:pStyle w:val="Heading1"/>
      </w:pPr>
      <w:r>
        <w:t>9. DATABASE ENTITIES &amp; SCHEMA</w:t>
      </w:r>
    </w:p>
    <w:p>
      <w:r>
        <w:t>(Summary. Full schema in separate Database Schema document.)</w:t>
      </w:r>
    </w:p>
    <w:p/>
    <w:p>
      <w:pPr>
        <w:pStyle w:val="ListBullet"/>
      </w:pPr>
      <w:r>
        <w:t>VENDORS:</w:t>
      </w:r>
    </w:p>
    <w:p>
      <w:pPr>
        <w:pStyle w:val="ListBullet2"/>
      </w:pPr>
      <w:r>
        <w:t>VendorID | Name | Phone (unique) | Category | SocietyID | TowerID | FlatID | PhotoURL | Description | Status | CreatedDate | LastActivityDate | SourceResidentID | InactivityDays | AdminNotes</w:t>
      </w:r>
    </w:p>
    <w:p>
      <w:pPr>
        <w:pStyle w:val="ListBullet"/>
      </w:pPr>
      <w:r>
        <w:t>RESIDENTS:</w:t>
      </w:r>
    </w:p>
    <w:p>
      <w:pPr>
        <w:pStyle w:val="ListBullet2"/>
      </w:pPr>
      <w:r>
        <w:t>ResidentID | Email (unique) | Name | Phone (unique) | SocietyID | TowerID | FlatID | TenureMonths | JoinDate | Level (1-4) | Points | CredibilityScore | Status | AdminNotes</w:t>
      </w:r>
    </w:p>
    <w:p>
      <w:pPr>
        <w:pStyle w:val="ListBullet"/>
      </w:pPr>
      <w:r>
        <w:t>SIGNALS:</w:t>
      </w:r>
    </w:p>
    <w:p>
      <w:pPr>
        <w:pStyle w:val="ListBullet2"/>
      </w:pPr>
      <w:r>
        <w:t>SignalID | VendorID | ResidentID | SignalType (EMPLOY|RATE|REVIEW|TAG) | Value | SourceFlatID | Timestamp | SourceCredibilityScore | Weight | Status | AnomalyScore | AdminNotes</w:t>
      </w:r>
    </w:p>
    <w:p>
      <w:pPr>
        <w:pStyle w:val="ListBullet"/>
      </w:pPr>
      <w:r>
        <w:t>SCORES:</w:t>
      </w:r>
    </w:p>
    <w:p>
      <w:pPr>
        <w:pStyle w:val="ListBullet2"/>
      </w:pPr>
      <w:r>
        <w:t>VendorID | Category | TotalScore | ActiveHouseholds | HouseholdScore | RatingAverage | RatingCount | RatingQualityScore | LongevityDays | LongevityScore | ScoreLastUpdated</w:t>
      </w:r>
    </w:p>
    <w:p>
      <w:pPr>
        <w:pStyle w:val="ListBullet"/>
      </w:pPr>
      <w:r>
        <w:t>FLAGS:</w:t>
      </w:r>
    </w:p>
    <w:p>
      <w:pPr>
        <w:pStyle w:val="ListBullet2"/>
      </w:pPr>
      <w:r>
        <w:t>FlagID | EntityType (VENDOR|RESIDENT|SIGNAL) | EntityID | FlagType (SELF_REVIEW|VELOCITY_SPIKE|INCOHERENT|DUPLICATE|OUTLIER) | Severity (LOW|MEDIUM|HIGH) | Description | CreatedDate | Status (OPEN|REVIEWED|APPROVED|REJECTED) | AdminReviewDate | AdminAction</w:t>
      </w:r>
    </w:p>
    <w:p>
      <w:pPr>
        <w:pStyle w:val="ListBullet"/>
      </w:pPr>
      <w:r>
        <w:t>ANOMALIES:</w:t>
      </w:r>
    </w:p>
    <w:p>
      <w:pPr>
        <w:pStyle w:val="ListBullet2"/>
      </w:pPr>
      <w:r>
        <w:t>AnomalyID | AnomalyType (VELOCITY|PATTERN|OUTLIER|DUPLICATE) | EntityType | EntityID | Details | AnomalySeverity (0-1) | CreatedDate | Resolution</w:t>
      </w:r>
    </w:p>
    <w:p>
      <w:pPr>
        <w:pStyle w:val="ListBullet"/>
      </w:pPr>
      <w:r>
        <w:t>NOTIFICATIONS_QUEUE:</w:t>
      </w:r>
    </w:p>
    <w:p>
      <w:pPr>
        <w:pStyle w:val="ListBullet2"/>
      </w:pPr>
      <w:r>
        <w:t>NotificationID | RecipientType (ADMIN|RESIDENT) | RecipientID | Type (FLAG_ALERT|ANOMALY_ALERT|WELCOME|REVIEW) | Title | Message | CreatedDate | Status (PENDING|SENT|FAILED) | SentDate</w:t>
      </w:r>
    </w:p>
    <w:p>
      <w:r>
        <w:br w:type="page"/>
      </w:r>
    </w:p>
    <w:p>
      <w:pPr>
        <w:pStyle w:val="Heading1"/>
      </w:pPr>
      <w:r>
        <w:t>10. NOTIFICATION LOGIC</w:t>
      </w:r>
    </w:p>
    <w:p>
      <w:pPr>
        <w:pStyle w:val="Heading2"/>
      </w:pPr>
      <w:r>
        <w:t>10.1 Who Gets Notified &amp; When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Event</w:t>
            </w:r>
          </w:p>
        </w:tc>
        <w:tc>
          <w:tcPr>
            <w:tcW w:type="dxa" w:w="2160"/>
            <w:shd w:fill="D3D3D3"/>
          </w:tcPr>
          <w:p>
            <w:r>
              <w:t>Recipient</w:t>
            </w:r>
          </w:p>
        </w:tc>
        <w:tc>
          <w:tcPr>
            <w:tcW w:type="dxa" w:w="2160"/>
            <w:shd w:fill="D3D3D3"/>
          </w:tcPr>
          <w:p>
            <w:r>
              <w:t>Notification Type</w:t>
            </w:r>
          </w:p>
        </w:tc>
        <w:tc>
          <w:tcPr>
            <w:tcW w:type="dxa" w:w="2160"/>
            <w:shd w:fill="D3D3D3"/>
          </w:tcPr>
          <w:p>
            <w:r>
              <w:t>Timing</w:t>
            </w:r>
          </w:p>
        </w:tc>
      </w:tr>
      <w:tr>
        <w:tc>
          <w:tcPr>
            <w:tcW w:type="dxa" w:w="2160"/>
          </w:tcPr>
          <w:p>
            <w:r>
              <w:t>Resident signs up</w:t>
            </w:r>
          </w:p>
        </w:tc>
        <w:tc>
          <w:tcPr>
            <w:tcW w:type="dxa" w:w="2160"/>
          </w:tcPr>
          <w:p>
            <w:r>
              <w:t>Resident (email)</w:t>
            </w:r>
          </w:p>
        </w:tc>
        <w:tc>
          <w:tcPr>
            <w:tcW w:type="dxa" w:w="2160"/>
          </w:tcPr>
          <w:p>
            <w:r>
              <w:t>Welcome email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</w:tr>
      <w:tr>
        <w:tc>
          <w:tcPr>
            <w:tcW w:type="dxa" w:w="2160"/>
          </w:tcPr>
          <w:p>
            <w:r>
              <w:t>Vendor added by resident</w:t>
            </w:r>
          </w:p>
        </w:tc>
        <w:tc>
          <w:tcPr>
            <w:tcW w:type="dxa" w:w="2160"/>
          </w:tcPr>
          <w:p>
            <w:r>
              <w:t>Admin (email)</w:t>
            </w:r>
          </w:p>
        </w:tc>
        <w:tc>
          <w:tcPr>
            <w:tcW w:type="dxa" w:w="2160"/>
          </w:tcPr>
          <w:p>
            <w:r>
              <w:t>New vendor notification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</w:tr>
      <w:tr>
        <w:tc>
          <w:tcPr>
            <w:tcW w:type="dxa" w:w="2160"/>
          </w:tcPr>
          <w:p>
            <w:r>
              <w:t>Velocity spike detected (5+ signals in 24h)</w:t>
            </w:r>
          </w:p>
        </w:tc>
        <w:tc>
          <w:tcPr>
            <w:tcW w:type="dxa" w:w="2160"/>
          </w:tcPr>
          <w:p>
            <w:r>
              <w:t>Admin (email)</w:t>
            </w:r>
          </w:p>
        </w:tc>
        <w:tc>
          <w:tcPr>
            <w:tcW w:type="dxa" w:w="2160"/>
          </w:tcPr>
          <w:p>
            <w:r>
              <w:t>FLAG_ALERT</w:t>
            </w:r>
          </w:p>
        </w:tc>
        <w:tc>
          <w:tcPr>
            <w:tcW w:type="dxa" w:w="2160"/>
          </w:tcPr>
          <w:p>
            <w:r>
              <w:t>Nightly (2:15 AM)</w:t>
            </w:r>
          </w:p>
        </w:tc>
      </w:tr>
      <w:tr>
        <w:tc>
          <w:tcPr>
            <w:tcW w:type="dxa" w:w="2160"/>
          </w:tcPr>
          <w:p>
            <w:r>
              <w:t>Self-review detected</w:t>
            </w:r>
          </w:p>
        </w:tc>
        <w:tc>
          <w:tcPr>
            <w:tcW w:type="dxa" w:w="2160"/>
          </w:tcPr>
          <w:p>
            <w:r>
              <w:t>Admin (email)</w:t>
            </w:r>
          </w:p>
        </w:tc>
        <w:tc>
          <w:tcPr>
            <w:tcW w:type="dxa" w:w="2160"/>
          </w:tcPr>
          <w:p>
            <w:r>
              <w:t>FLAG_ALERT (severity HIGH)</w:t>
            </w:r>
          </w:p>
        </w:tc>
        <w:tc>
          <w:tcPr>
            <w:tcW w:type="dxa" w:w="2160"/>
          </w:tcPr>
          <w:p>
            <w:r>
              <w:t>Nightly (2:15 AM)</w:t>
            </w:r>
          </w:p>
        </w:tc>
      </w:tr>
      <w:tr>
        <w:tc>
          <w:tcPr>
            <w:tcW w:type="dxa" w:w="2160"/>
          </w:tcPr>
          <w:p>
            <w:r>
              <w:t>Resident reaches new level</w:t>
            </w:r>
          </w:p>
        </w:tc>
        <w:tc>
          <w:tcPr>
            <w:tcW w:type="dxa" w:w="2160"/>
          </w:tcPr>
          <w:p>
            <w:r>
              <w:t>Resident (in-app badge)</w:t>
            </w:r>
          </w:p>
        </w:tc>
        <w:tc>
          <w:tcPr>
            <w:tcW w:type="dxa" w:w="2160"/>
          </w:tcPr>
          <w:p>
            <w:r>
              <w:t>Level up notification</w:t>
            </w:r>
          </w:p>
        </w:tc>
        <w:tc>
          <w:tcPr>
            <w:tcW w:type="dxa" w:w="2160"/>
          </w:tcPr>
          <w:p>
            <w:r>
              <w:t>When it happens</w:t>
            </w:r>
          </w:p>
        </w:tc>
      </w:tr>
      <w:tr>
        <w:tc>
          <w:tcPr>
            <w:tcW w:type="dxa" w:w="2160"/>
          </w:tcPr>
          <w:p>
            <w:r>
              <w:t>Vendor score drops 3+ points in 7 days</w:t>
            </w:r>
          </w:p>
        </w:tc>
        <w:tc>
          <w:tcPr>
            <w:tcW w:type="dxa" w:w="2160"/>
          </w:tcPr>
          <w:p>
            <w:r>
              <w:t>Vendor (via proxy resident, WhatsApp)</w:t>
            </w:r>
          </w:p>
        </w:tc>
        <w:tc>
          <w:tcPr>
            <w:tcW w:type="dxa" w:w="2160"/>
          </w:tcPr>
          <w:p>
            <w:r>
              <w:t>Optional: "Your vendor needs attention"</w:t>
            </w:r>
          </w:p>
        </w:tc>
        <w:tc>
          <w:tcPr>
            <w:tcW w:type="dxa" w:w="2160"/>
          </w:tcPr>
          <w:p>
            <w:r>
              <w:t>Weekly digest</w:t>
            </w:r>
          </w:p>
        </w:tc>
      </w:tr>
    </w:tbl>
    <w:p>
      <w:pPr>
        <w:pStyle w:val="Heading2"/>
      </w:pPr>
      <w:r>
        <w:t>10.2 Notification Channels</w:t>
      </w:r>
    </w:p>
    <w:p>
      <w:pPr>
        <w:pStyle w:val="ListBullet"/>
      </w:pPr>
      <w:r>
        <w:t>Email (for admin alerts):</w:t>
      </w:r>
    </w:p>
    <w:p>
      <w:pPr>
        <w:pStyle w:val="ListBullet2"/>
      </w:pPr>
      <w:r>
        <w:t>Sent to: shailansh@gmail.com (or whoever is admin)</w:t>
      </w:r>
    </w:p>
    <w:p>
      <w:pPr>
        <w:pStyle w:val="ListBullet2"/>
      </w:pPr>
      <w:r>
        <w:t>Content: "{N} flags need review. Click here to review."</w:t>
      </w:r>
    </w:p>
    <w:p>
      <w:pPr>
        <w:pStyle w:val="ListBullet2"/>
      </w:pPr>
      <w:r>
        <w:t>Frequency: Nightly if flags exist, weekly summary if not</w:t>
      </w:r>
    </w:p>
    <w:p/>
    <w:p>
      <w:pPr>
        <w:pStyle w:val="ListBullet"/>
      </w:pPr>
      <w:r>
        <w:t>In-app notifications (resident level-ups):</w:t>
      </w:r>
    </w:p>
    <w:p>
      <w:pPr>
        <w:pStyle w:val="ListBullet2"/>
      </w:pPr>
      <w:r>
        <w:t>Badge + animation: "🏆 You're now a Community Champion!"</w:t>
      </w:r>
    </w:p>
    <w:p>
      <w:pPr>
        <w:pStyle w:val="ListBullet2"/>
      </w:pPr>
      <w:r>
        <w:t>Shown on profile page</w:t>
      </w:r>
    </w:p>
    <w:p/>
    <w:p>
      <w:pPr>
        <w:pStyle w:val="ListBullet"/>
      </w:pPr>
      <w:r>
        <w:t>WhatsApp (future, Phase 2):</w:t>
      </w:r>
    </w:p>
    <w:p>
      <w:pPr>
        <w:pStyle w:val="ListBullet2"/>
      </w:pPr>
      <w:r>
        <w:t>Integration with WhatsApp Business API to send "Your vendor Rajesh got a great review!"</w:t>
      </w:r>
    </w:p>
    <w:p>
      <w:r>
        <w:br w:type="page"/>
      </w:r>
    </w:p>
    <w:p>
      <w:pPr>
        <w:pStyle w:val="Heading1"/>
      </w:pPr>
      <w:r>
        <w:t>11. INTEGRATIONS</w:t>
      </w:r>
    </w:p>
    <w:p>
      <w:pPr>
        <w:pStyle w:val="Heading2"/>
      </w:pPr>
      <w:r>
        <w:t>11.1 MVP Integrations (Essential)</w:t>
      </w:r>
    </w:p>
    <w:p>
      <w:pPr>
        <w:pStyle w:val="ListBullet"/>
      </w:pPr>
      <w:r>
        <w:t>Google Sign-In: For resident authentication. Get email, name, profile picture.</w:t>
      </w:r>
    </w:p>
    <w:p>
      <w:pPr>
        <w:pStyle w:val="ListBullet"/>
      </w:pPr>
      <w:r>
        <w:t>Google Sheets API: Backend data store. Apps Script queries/updates sheets.</w:t>
      </w:r>
    </w:p>
    <w:p>
      <w:pPr>
        <w:pStyle w:val="ListBullet"/>
      </w:pPr>
      <w:r>
        <w:t>Google Forms API: Vendor submission form (optional — could use HTML form too).</w:t>
      </w:r>
    </w:p>
    <w:p>
      <w:pPr>
        <w:pStyle w:val="ListBullet"/>
      </w:pPr>
      <w:r>
        <w:t>Firebase Realtime Database: Real-time counters (vendor view count, rating count). Free tier sufficient.</w:t>
      </w:r>
    </w:p>
    <w:p>
      <w:pPr>
        <w:pStyle w:val="ListBullet"/>
      </w:pPr>
      <w:r>
        <w:t>GitHub Pages: Hosting the static React build (free, no backend needed).</w:t>
      </w:r>
    </w:p>
    <w:p>
      <w:pPr>
        <w:pStyle w:val="Heading2"/>
      </w:pPr>
      <w:r>
        <w:t>11.2 Future Integrations (Phase 2+)</w:t>
      </w:r>
    </w:p>
    <w:p>
      <w:pPr>
        <w:pStyle w:val="ListBullet"/>
      </w:pPr>
      <w:r>
        <w:t>WhatsApp Business API: Send notifications to residents + vendors about new ratings.</w:t>
      </w:r>
    </w:p>
    <w:p>
      <w:pPr>
        <w:pStyle w:val="ListBullet"/>
      </w:pPr>
      <w:r>
        <w:t>Twilio: SMS reminders (optional: "Confirm vendor {X} is still employed").</w:t>
      </w:r>
    </w:p>
    <w:p>
      <w:pPr>
        <w:pStyle w:val="ListBullet"/>
      </w:pPr>
      <w:r>
        <w:t>Google Analytics: Track user behavior, adoption, engagement.</w:t>
      </w:r>
    </w:p>
    <w:p>
      <w:pPr>
        <w:pStyle w:val="ListBullet"/>
      </w:pPr>
      <w:r>
        <w:t>Slack: Admin notifications sent to Slack instead of email.</w:t>
      </w:r>
    </w:p>
    <w:p>
      <w:pPr>
        <w:pStyle w:val="ListBullet"/>
      </w:pPr>
      <w:r>
        <w:t>Stripe: Payment processing if monetization activates (vendor premium listings).</w:t>
      </w:r>
    </w:p>
    <w:p>
      <w:pPr>
        <w:pStyle w:val="ListBullet"/>
      </w:pPr>
      <w:r>
        <w:t>AWS S3: Photo storage (currently stored as URLs, future: host locally).</w:t>
      </w:r>
    </w:p>
    <w:p>
      <w:r>
        <w:br w:type="page"/>
      </w:r>
    </w:p>
    <w:p>
      <w:pPr>
        <w:pStyle w:val="Heading1"/>
      </w:pPr>
      <w:r>
        <w:t>12. ANALYTICS EVENTS &amp; METRICS</w:t>
      </w:r>
    </w:p>
    <w:p>
      <w:pPr>
        <w:pStyle w:val="Heading2"/>
      </w:pPr>
      <w:r>
        <w:t>12.1 Events to Track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Event Name</w:t>
            </w:r>
          </w:p>
        </w:tc>
        <w:tc>
          <w:tcPr>
            <w:tcW w:type="dxa" w:w="2880"/>
            <w:shd w:fill="D3D3D3"/>
          </w:tcPr>
          <w:p>
            <w:r>
              <w:t>Triggered When</w:t>
            </w:r>
          </w:p>
        </w:tc>
        <w:tc>
          <w:tcPr>
            <w:tcW w:type="dxa" w:w="2880"/>
            <w:shd w:fill="D3D3D3"/>
          </w:tcPr>
          <w:p>
            <w:r>
              <w:t>Payload</w:t>
            </w:r>
          </w:p>
        </w:tc>
      </w:tr>
      <w:tr>
        <w:tc>
          <w:tcPr>
            <w:tcW w:type="dxa" w:w="2880"/>
          </w:tcPr>
          <w:p>
            <w:r>
              <w:t>resident_signup</w:t>
            </w:r>
          </w:p>
        </w:tc>
        <w:tc>
          <w:tcPr>
            <w:tcW w:type="dxa" w:w="2880"/>
          </w:tcPr>
          <w:p>
            <w:r>
              <w:t>Resident completes onboarding</w:t>
            </w:r>
          </w:p>
        </w:tc>
        <w:tc>
          <w:tcPr>
            <w:tcW w:type="dxa" w:w="2880"/>
          </w:tcPr>
          <w:p>
            <w:r>
              <w:t>ResidentID, SocietyID, TowerID</w:t>
            </w:r>
          </w:p>
        </w:tc>
      </w:tr>
      <w:tr>
        <w:tc>
          <w:tcPr>
            <w:tcW w:type="dxa" w:w="2880"/>
          </w:tcPr>
          <w:p>
            <w:r>
              <w:t>vendor_view</w:t>
            </w:r>
          </w:p>
        </w:tc>
        <w:tc>
          <w:tcPr>
            <w:tcW w:type="dxa" w:w="2880"/>
          </w:tcPr>
          <w:p>
            <w:r>
              <w:t>Resident clicks on vendor card</w:t>
            </w:r>
          </w:p>
        </w:tc>
        <w:tc>
          <w:tcPr>
            <w:tcW w:type="dxa" w:w="2880"/>
          </w:tcPr>
          <w:p>
            <w:r>
              <w:t>VendorID, ResidentID, Category</w:t>
            </w:r>
          </w:p>
        </w:tc>
      </w:tr>
      <w:tr>
        <w:tc>
          <w:tcPr>
            <w:tcW w:type="dxa" w:w="2880"/>
          </w:tcPr>
          <w:p>
            <w:r>
              <w:t>vendor_call</w:t>
            </w:r>
          </w:p>
        </w:tc>
        <w:tc>
          <w:tcPr>
            <w:tcW w:type="dxa" w:w="2880"/>
          </w:tcPr>
          <w:p>
            <w:r>
              <w:t>Resident taps "Call" button</w:t>
            </w:r>
          </w:p>
        </w:tc>
        <w:tc>
          <w:tcPr>
            <w:tcW w:type="dxa" w:w="2880"/>
          </w:tcPr>
          <w:p>
            <w:r>
              <w:t>VendorID, ResidentID</w:t>
            </w:r>
          </w:p>
        </w:tc>
      </w:tr>
      <w:tr>
        <w:tc>
          <w:tcPr>
            <w:tcW w:type="dxa" w:w="2880"/>
          </w:tcPr>
          <w:p>
            <w:r>
              <w:t>vendor_rate</w:t>
            </w:r>
          </w:p>
        </w:tc>
        <w:tc>
          <w:tcPr>
            <w:tcW w:type="dxa" w:w="2880"/>
          </w:tcPr>
          <w:p>
            <w:r>
              <w:t>Resident submits rating</w:t>
            </w:r>
          </w:p>
        </w:tc>
        <w:tc>
          <w:tcPr>
            <w:tcW w:type="dxa" w:w="2880"/>
          </w:tcPr>
          <w:p>
            <w:r>
              <w:t>VendorID, ResidentID, StarCount</w:t>
            </w:r>
          </w:p>
        </w:tc>
      </w:tr>
      <w:tr>
        <w:tc>
          <w:tcPr>
            <w:tcW w:type="dxa" w:w="2880"/>
          </w:tcPr>
          <w:p>
            <w:r>
              <w:t>vendor_add</w:t>
            </w:r>
          </w:p>
        </w:tc>
        <w:tc>
          <w:tcPr>
            <w:tcW w:type="dxa" w:w="2880"/>
          </w:tcPr>
          <w:p>
            <w:r>
              <w:t>Resident adds new vendor</w:t>
            </w:r>
          </w:p>
        </w:tc>
        <w:tc>
          <w:tcPr>
            <w:tcW w:type="dxa" w:w="2880"/>
          </w:tcPr>
          <w:p>
            <w:r>
              <w:t>VendorID, Category, ResidentID</w:t>
            </w:r>
          </w:p>
        </w:tc>
      </w:tr>
      <w:tr>
        <w:tc>
          <w:tcPr>
            <w:tcW w:type="dxa" w:w="2880"/>
          </w:tcPr>
          <w:p>
            <w:r>
              <w:t>vendor_review</w:t>
            </w:r>
          </w:p>
        </w:tc>
        <w:tc>
          <w:tcPr>
            <w:tcW w:type="dxa" w:w="2880"/>
          </w:tcPr>
          <w:p>
            <w:r>
              <w:t>Resident writes written review</w:t>
            </w:r>
          </w:p>
        </w:tc>
        <w:tc>
          <w:tcPr>
            <w:tcW w:type="dxa" w:w="2880"/>
          </w:tcPr>
          <w:p>
            <w:r>
              <w:t>VendorID, ResidentID, ReviewLength</w:t>
            </w:r>
          </w:p>
        </w:tc>
      </w:tr>
      <w:tr>
        <w:tc>
          <w:tcPr>
            <w:tcW w:type="dxa" w:w="2880"/>
          </w:tcPr>
          <w:p>
            <w:r>
              <w:t>level_up</w:t>
            </w:r>
          </w:p>
        </w:tc>
        <w:tc>
          <w:tcPr>
            <w:tcW w:type="dxa" w:w="2880"/>
          </w:tcPr>
          <w:p>
            <w:r>
              <w:t>Resident reaches new level</w:t>
            </w:r>
          </w:p>
        </w:tc>
        <w:tc>
          <w:tcPr>
            <w:tcW w:type="dxa" w:w="2880"/>
          </w:tcPr>
          <w:p>
            <w:r>
              <w:t>ResidentID, NewLevel</w:t>
            </w:r>
          </w:p>
        </w:tc>
      </w:tr>
      <w:tr>
        <w:tc>
          <w:tcPr>
            <w:tcW w:type="dxa" w:w="2880"/>
          </w:tcPr>
          <w:p>
            <w:r>
              <w:t>flag_created</w:t>
            </w:r>
          </w:p>
        </w:tc>
        <w:tc>
          <w:tcPr>
            <w:tcW w:type="dxa" w:w="2880"/>
          </w:tcPr>
          <w:p>
            <w:r>
              <w:t>System detects suspicious activity</w:t>
            </w:r>
          </w:p>
        </w:tc>
        <w:tc>
          <w:tcPr>
            <w:tcW w:type="dxa" w:w="2880"/>
          </w:tcPr>
          <w:p>
            <w:r>
              <w:t>FlagID, Severity, Type</w:t>
            </w:r>
          </w:p>
        </w:tc>
      </w:tr>
      <w:tr>
        <w:tc>
          <w:tcPr>
            <w:tcW w:type="dxa" w:w="2880"/>
          </w:tcPr>
          <w:p>
            <w:r>
              <w:t>flag_resolved</w:t>
            </w:r>
          </w:p>
        </w:tc>
        <w:tc>
          <w:tcPr>
            <w:tcW w:type="dxa" w:w="2880"/>
          </w:tcPr>
          <w:p>
            <w:r>
              <w:t>Admin reviews and resolves flag</w:t>
            </w:r>
          </w:p>
        </w:tc>
        <w:tc>
          <w:tcPr>
            <w:tcW w:type="dxa" w:w="2880"/>
          </w:tcPr>
          <w:p>
            <w:r>
              <w:t>FlagID, AdminAction</w:t>
            </w:r>
          </w:p>
        </w:tc>
      </w:tr>
    </w:tbl>
    <w:p>
      <w:pPr>
        <w:pStyle w:val="Heading2"/>
      </w:pPr>
      <w:r>
        <w:t>12.2 North Star Metrics (Weekly/Monthly)</w:t>
      </w:r>
    </w:p>
    <w:p>
      <w:pPr>
        <w:pStyle w:val="ListBullet"/>
      </w:pPr>
      <w:r>
        <w:t>DAU (Daily Active Users): Residents who opened Zing Connect that day</w:t>
      </w:r>
    </w:p>
    <w:p>
      <w:pPr>
        <w:pStyle w:val="ListBullet"/>
      </w:pPr>
      <w:r>
        <w:t>WAU (Weekly Active Users): Residents who opened in past 7 days</w:t>
      </w:r>
    </w:p>
    <w:p>
      <w:pPr>
        <w:pStyle w:val="ListBullet"/>
      </w:pPr>
      <w:r>
        <w:t>MAU (Monthly Active Users): Residents who opened in past 30 days</w:t>
      </w:r>
    </w:p>
    <w:p>
      <w:pPr>
        <w:pStyle w:val="ListBullet"/>
      </w:pPr>
      <w:r>
        <w:t>Engagement Rate: (WAU / Total Residents) × 100</w:t>
      </w:r>
    </w:p>
    <w:p>
      <w:pPr>
        <w:pStyle w:val="ListBullet"/>
      </w:pPr>
      <w:r>
        <w:t>Vendor Discovery Rate: Vendors viewed / Total vendors × 100</w:t>
      </w:r>
    </w:p>
    <w:p>
      <w:pPr>
        <w:pStyle w:val="ListBullet"/>
      </w:pPr>
      <w:r>
        <w:t>Rating Rate: Residents who rated at least 1 vendor / Total residents</w:t>
      </w:r>
    </w:p>
    <w:p>
      <w:pPr>
        <w:pStyle w:val="ListBullet"/>
      </w:pPr>
      <w:r>
        <w:t>Vendor Contribution Rate: Residents who added at least 1 vendor / Total residents</w:t>
      </w:r>
    </w:p>
    <w:p>
      <w:pPr>
        <w:pStyle w:val="ListBullet"/>
      </w:pPr>
      <w:r>
        <w:t>Resident Level Distribution: Count by level (🌱 | ⭐ | 🏆 | 👑)</w:t>
      </w:r>
    </w:p>
    <w:p>
      <w:pPr>
        <w:pStyle w:val="Heading2"/>
      </w:pPr>
      <w:r>
        <w:t>12.3 Success Metrics (MVP Launch Goals)</w:t>
      </w:r>
    </w:p>
    <w:p>
      <w:pPr>
        <w:pStyle w:val="ListBullet"/>
      </w:pPr>
      <w:r>
        <w:t>Week 1: 50 residents signed up</w:t>
      </w:r>
    </w:p>
    <w:p>
      <w:pPr>
        <w:pStyle w:val="ListBullet"/>
      </w:pPr>
      <w:r>
        <w:t>Week 2: 100+ residents signed up, 20+ vendors added</w:t>
      </w:r>
    </w:p>
    <w:p>
      <w:pPr>
        <w:pStyle w:val="ListBullet"/>
      </w:pPr>
      <w:r>
        <w:t>Week 3: 150 residents, 30+ vendors, 50+ ratings</w:t>
      </w:r>
    </w:p>
    <w:p>
      <w:pPr>
        <w:pStyle w:val="ListBullet"/>
      </w:pPr>
      <w:r>
        <w:t>Month 1: 200 residents (80% of active WhatsApp members), 40+ vendors, 200+ ratings</w:t>
      </w:r>
    </w:p>
    <w:p>
      <w:pPr>
        <w:pStyle w:val="ListBullet"/>
      </w:pPr>
      <w:r>
        <w:t>North Star (Month 3): 80% of Lotus Zing residents use Zing Connect weekly</w:t>
      </w:r>
    </w:p>
    <w:p>
      <w:r>
        <w:br w:type="page"/>
      </w:r>
    </w:p>
    <w:p>
      <w:pPr>
        <w:pStyle w:val="Heading1"/>
      </w:pPr>
      <w:r>
        <w:t>13. SECURITY REQUIREMENTS</w:t>
      </w:r>
    </w:p>
    <w:p>
      <w:pPr>
        <w:pStyle w:val="Heading2"/>
      </w:pPr>
      <w:r>
        <w:t>13.1 Authentication &amp; Authorization</w:t>
      </w:r>
    </w:p>
    <w:p>
      <w:pPr>
        <w:pStyle w:val="ListBullet"/>
      </w:pPr>
      <w:r>
        <w:t>Google Sign-In only (no passwords, no email verification needed)</w:t>
      </w:r>
    </w:p>
    <w:p>
      <w:pPr>
        <w:pStyle w:val="ListBullet"/>
      </w:pPr>
      <w:r>
        <w:t>Session timeout: 30 days (Google handles this)</w:t>
      </w:r>
    </w:p>
    <w:p>
      <w:pPr>
        <w:pStyle w:val="ListBullet"/>
      </w:pPr>
      <w:r>
        <w:t>Residents can only view/edit their own profile, not others</w:t>
      </w:r>
    </w:p>
    <w:p>
      <w:pPr>
        <w:pStyle w:val="ListBullet"/>
      </w:pPr>
      <w:r>
        <w:t>Admin can view all profiles but only you (or backup admin) can approve flagged entries</w:t>
      </w:r>
    </w:p>
    <w:p>
      <w:pPr>
        <w:pStyle w:val="ListBullet"/>
      </w:pPr>
      <w:r>
        <w:t>Vendor phone numbers hidden from unauthenticated users</w:t>
      </w:r>
    </w:p>
    <w:p>
      <w:pPr>
        <w:pStyle w:val="ListBullet"/>
      </w:pPr>
      <w:r>
        <w:t>Reviews hidden from unauthenticated users</w:t>
      </w:r>
    </w:p>
    <w:p>
      <w:pPr>
        <w:pStyle w:val="Heading2"/>
      </w:pPr>
      <w:r>
        <w:t>13.2 Data Protection</w:t>
      </w:r>
    </w:p>
    <w:p>
      <w:pPr>
        <w:pStyle w:val="ListBullet"/>
      </w:pPr>
      <w:r>
        <w:t>All data stored in Google Sheets (Google handles encryption at rest + in transit)</w:t>
      </w:r>
    </w:p>
    <w:p>
      <w:pPr>
        <w:pStyle w:val="ListBullet"/>
      </w:pPr>
      <w:r>
        <w:t>Resident emails visible only to admin</w:t>
      </w:r>
    </w:p>
    <w:p>
      <w:pPr>
        <w:pStyle w:val="ListBullet"/>
      </w:pPr>
      <w:r>
        <w:t>Resident phone numbers visible only to admin</w:t>
      </w:r>
    </w:p>
    <w:p>
      <w:pPr>
        <w:pStyle w:val="ListBullet"/>
      </w:pPr>
      <w:r>
        <w:t>Vendor phone numbers visible only to authenticated residents</w:t>
      </w:r>
    </w:p>
    <w:p>
      <w:pPr>
        <w:pStyle w:val="ListBullet"/>
      </w:pPr>
      <w:r>
        <w:t>No resident data shared with vendors (vendors never know who rated them)</w:t>
      </w:r>
    </w:p>
    <w:p>
      <w:pPr>
        <w:pStyle w:val="ListBullet"/>
      </w:pPr>
      <w:r>
        <w:t>No deletion of historical data (for audit trail)</w:t>
      </w:r>
    </w:p>
    <w:p>
      <w:pPr>
        <w:pStyle w:val="ListBullet"/>
      </w:pPr>
      <w:r>
        <w:t>Backups: Google Sheets auto-backup (can restore to previous versions)</w:t>
      </w:r>
    </w:p>
    <w:p>
      <w:pPr>
        <w:pStyle w:val="Heading2"/>
      </w:pPr>
      <w:r>
        <w:t>13.3 Fraud Prevention</w:t>
      </w:r>
    </w:p>
    <w:p>
      <w:pPr>
        <w:pStyle w:val="ListBullet"/>
      </w:pPr>
      <w:r>
        <w:t>Phone number uniqueness: One phone ≠ two accounts</w:t>
      </w:r>
    </w:p>
    <w:p>
      <w:pPr>
        <w:pStyle w:val="ListBullet"/>
      </w:pPr>
      <w:r>
        <w:t>New account penalty: First week contributions weighted at 0.2x credibility</w:t>
      </w:r>
    </w:p>
    <w:p>
      <w:pPr>
        <w:pStyle w:val="ListBullet"/>
      </w:pPr>
      <w:r>
        <w:t>Velocity check: 5+ signals in 24 hours from same tower = flagged</w:t>
      </w:r>
    </w:p>
    <w:p>
      <w:pPr>
        <w:pStyle w:val="ListBullet"/>
      </w:pPr>
      <w:r>
        <w:t>Self-reference detection: Resident phone matches vendor phone = flagged</w:t>
      </w:r>
    </w:p>
    <w:p>
      <w:pPr>
        <w:pStyle w:val="ListBullet"/>
      </w:pPr>
      <w:r>
        <w:t>Pattern detection: Same tower rating same vendor 10 times = flagged</w:t>
      </w:r>
    </w:p>
    <w:p>
      <w:pPr>
        <w:pStyle w:val="ListBullet"/>
      </w:pPr>
      <w:r>
        <w:t>Admin override: You can manually freeze any vendor score</w:t>
      </w:r>
    </w:p>
    <w:p>
      <w:pPr>
        <w:pStyle w:val="Heading2"/>
      </w:pPr>
      <w:r>
        <w:t>13.4 Privacy Policy (MVP)</w:t>
      </w:r>
    </w:p>
    <w:p>
      <w:pPr>
        <w:pStyle w:val="ListBullet"/>
      </w:pPr>
      <w:r>
        <w:t>We do NOT sell resident data</w:t>
      </w:r>
    </w:p>
    <w:p>
      <w:pPr>
        <w:pStyle w:val="ListBullet"/>
      </w:pPr>
      <w:r>
        <w:t>We do NOT share resident data with vendors</w:t>
      </w:r>
    </w:p>
    <w:p>
      <w:pPr>
        <w:pStyle w:val="ListBullet"/>
      </w:pPr>
      <w:r>
        <w:t>Ratings can be anonymous (resident choice)</w:t>
      </w:r>
    </w:p>
    <w:p>
      <w:pPr>
        <w:pStyle w:val="ListBullet"/>
      </w:pPr>
      <w:r>
        <w:t>Resident contact info (email, phone) stored but visible only to admin</w:t>
      </w:r>
    </w:p>
    <w:p>
      <w:pPr>
        <w:pStyle w:val="ListBullet"/>
      </w:pPr>
      <w:r>
        <w:t>Vendor contact info (phone) shared only with authenticated residents</w:t>
      </w:r>
    </w:p>
    <w:p>
      <w:pPr>
        <w:pStyle w:val="ListBullet"/>
      </w:pPr>
      <w:r>
        <w:t>Data retention: Keep forever (audit trail)</w:t>
      </w:r>
    </w:p>
    <w:p>
      <w:pPr>
        <w:pStyle w:val="ListBullet"/>
      </w:pPr>
      <w:r>
        <w:t>Right to deletion: Resident can request to delete their data (manual process)</w:t>
      </w:r>
    </w:p>
    <w:p>
      <w:r>
        <w:br w:type="page"/>
      </w:r>
    </w:p>
    <w:p>
      <w:pPr>
        <w:pStyle w:val="Heading1"/>
      </w:pPr>
      <w:r>
        <w:t>14. MVP VS FUTURE ROADMAP</w:t>
      </w:r>
    </w:p>
    <w:p>
      <w:pPr>
        <w:pStyle w:val="Heading2"/>
      </w:pPr>
      <w:r>
        <w:t>14.1 MVP Scope (Launch, Month 1-2)</w:t>
      </w:r>
    </w:p>
    <w:p>
      <w:pPr>
        <w:pStyle w:val="ListBullet"/>
      </w:pPr>
      <w:r>
        <w:t>✅ Vendor directory (search + filter by category)</w:t>
      </w:r>
    </w:p>
    <w:p>
      <w:pPr>
        <w:pStyle w:val="ListBullet"/>
      </w:pPr>
      <w:r>
        <w:t>✅ Resident signup (Google Auth, onboarding form)</w:t>
      </w:r>
    </w:p>
    <w:p>
      <w:pPr>
        <w:pStyle w:val="ListBullet"/>
      </w:pPr>
      <w:r>
        <w:t>✅ Rating system (1-5 stars + optional review)</w:t>
      </w:r>
    </w:p>
    <w:p>
      <w:pPr>
        <w:pStyle w:val="ListBullet"/>
      </w:pPr>
      <w:r>
        <w:t>✅ Employment tracking (mark vendor as employed)</w:t>
      </w:r>
    </w:p>
    <w:p>
      <w:pPr>
        <w:pStyle w:val="ListBullet"/>
      </w:pPr>
      <w:r>
        <w:t>✅ Resident levels (4 tiers based on points)</w:t>
      </w:r>
    </w:p>
    <w:p>
      <w:pPr>
        <w:pStyle w:val="ListBullet"/>
      </w:pPr>
      <w:r>
        <w:t>✅ Nightly automation (score recalc, anomaly detection)</w:t>
      </w:r>
    </w:p>
    <w:p>
      <w:pPr>
        <w:pStyle w:val="ListBullet"/>
      </w:pPr>
      <w:r>
        <w:t>✅ Admin dashboard (basic: view flags, approve/reject)</w:t>
      </w:r>
    </w:p>
    <w:p>
      <w:pPr>
        <w:pStyle w:val="ListBullet"/>
      </w:pPr>
      <w:r>
        <w:t>✅ Auth gates (phone + reviews hidden until login)</w:t>
      </w:r>
    </w:p>
    <w:p>
      <w:pPr>
        <w:pStyle w:val="ListBullet"/>
      </w:pPr>
      <w:r>
        <w:t>✅ Lotus Zing only (Sector 168)</w:t>
      </w:r>
    </w:p>
    <w:p>
      <w:pPr>
        <w:pStyle w:val="Heading2"/>
      </w:pPr>
      <w:r>
        <w:t>14.2 Phase 2 (Months 3-6): Expansion</w:t>
      </w:r>
    </w:p>
    <w:p>
      <w:pPr>
        <w:pStyle w:val="ListBullet"/>
      </w:pPr>
      <w:r>
        <w:t>🔄 Sector 137 societies (Supertech Ecociti, Logix Blossom, Paramount Floraville, etc.)</w:t>
      </w:r>
    </w:p>
    <w:p>
      <w:pPr>
        <w:pStyle w:val="ListBullet"/>
      </w:pPr>
      <w:r>
        <w:t>🔄 Cross-society intelligence (vendor comparison across societies)</w:t>
      </w:r>
    </w:p>
    <w:p>
      <w:pPr>
        <w:pStyle w:val="ListBullet"/>
      </w:pPr>
      <w:r>
        <w:t>🔄 WhatsApp notifications (send ratings to residents + vendors)</w:t>
      </w:r>
    </w:p>
    <w:p>
      <w:pPr>
        <w:pStyle w:val="ListBullet"/>
      </w:pPr>
      <w:r>
        <w:t>🔄 Vendor profile self-service (vendors can manage their own info via WhatsApp link)</w:t>
      </w:r>
    </w:p>
    <w:p>
      <w:pPr>
        <w:pStyle w:val="ListBullet"/>
      </w:pPr>
      <w:r>
        <w:t>🔄 Photo gallery (multiple photos per vendor)</w:t>
      </w:r>
    </w:p>
    <w:p>
      <w:pPr>
        <w:pStyle w:val="ListBullet"/>
      </w:pPr>
      <w:r>
        <w:t>🔄 Availability calendar (vendor marks when available)</w:t>
      </w:r>
    </w:p>
    <w:p>
      <w:pPr>
        <w:pStyle w:val="ListBullet"/>
      </w:pPr>
      <w:r>
        <w:t>🔄 Booking system (residents can reserve vendor slot, reduce double-booking)</w:t>
      </w:r>
    </w:p>
    <w:p>
      <w:pPr>
        <w:pStyle w:val="Heading2"/>
      </w:pPr>
      <w:r>
        <w:t>14.3 Phase 3 (Months 6-12): Monetization &amp; Scale</w:t>
      </w:r>
    </w:p>
    <w:p>
      <w:pPr>
        <w:pStyle w:val="ListBullet"/>
      </w:pPr>
      <w:r>
        <w:t>💰 Vendor premium listings (vendors pay ₹99/month for featured placement)</w:t>
      </w:r>
    </w:p>
    <w:p>
      <w:pPr>
        <w:pStyle w:val="ListBullet"/>
      </w:pPr>
      <w:r>
        <w:t>💰 Society white-label (management offices license Zing Connect for ₹5000/month)</w:t>
      </w:r>
    </w:p>
    <w:p>
      <w:pPr>
        <w:pStyle w:val="ListBullet"/>
      </w:pPr>
      <w:r>
        <w:t>💰 Analytics insights (societies get monthly vendor performance reports)</w:t>
      </w:r>
    </w:p>
    <w:p>
      <w:pPr>
        <w:pStyle w:val="ListBullet"/>
      </w:pPr>
      <w:r>
        <w:t>💰 Advertising (local businesses can advertise on the platform)</w:t>
      </w:r>
    </w:p>
    <w:p>
      <w:pPr>
        <w:pStyle w:val="ListBullet"/>
      </w:pPr>
      <w:r>
        <w:t>🏙️ Multi-city expansion (replicate to other NCR housing societies)</w:t>
      </w:r>
    </w:p>
    <w:p>
      <w:pPr>
        <w:pStyle w:val="ListBullet"/>
      </w:pPr>
      <w:r>
        <w:t>🤖 AI recommendations ("People who hired Rajesh also liked Deepak")</w:t>
      </w:r>
    </w:p>
    <w:p>
      <w:pPr>
        <w:pStyle w:val="ListBullet"/>
      </w:pPr>
      <w:r>
        <w:t>📊 Admin dashboard enhancements (advanced analytics, export reports)</w:t>
      </w:r>
    </w:p>
    <w:p>
      <w:r>
        <w:br w:type="page"/>
      </w:r>
    </w:p>
    <w:p>
      <w:pPr>
        <w:pStyle w:val="Heading1"/>
      </w:pPr>
      <w:r>
        <w:t>15. EDGE CASES &amp; ERROR HANDLING</w:t>
      </w:r>
    </w:p>
    <w:p>
      <w:pPr>
        <w:pStyle w:val="Heading2"/>
      </w:pPr>
      <w:r>
        <w:t>15.1 Signup Edge Cases</w:t>
      </w:r>
    </w:p>
    <w:p>
      <w:pPr>
        <w:pStyle w:val="ListBullet"/>
      </w:pPr>
      <w:r>
        <w:t xml:space="preserve">Duplicate phone number (resident already exists): </w:t>
      </w:r>
    </w:p>
    <w:p>
      <w:pPr>
        <w:pStyle w:val="ListBullet2"/>
      </w:pPr>
      <w:r>
        <w:t>Error: "This phone is already registered. Click here to log in."</w:t>
      </w:r>
    </w:p>
    <w:p>
      <w:pPr>
        <w:pStyle w:val="ListBullet"/>
      </w:pPr>
      <w:r>
        <w:t xml:space="preserve">Invalid flat number (Tower 25 in Lotus Zing, which only has 15): </w:t>
      </w:r>
    </w:p>
    <w:p>
      <w:pPr>
        <w:pStyle w:val="ListBullet2"/>
      </w:pPr>
      <w:r>
        <w:t>Error: "Lotus Zing only has towers 1-15. Did you mean Tower 5?"</w:t>
      </w:r>
    </w:p>
    <w:p>
      <w:pPr>
        <w:pStyle w:val="ListBullet"/>
      </w:pPr>
      <w:r>
        <w:t xml:space="preserve">Google sign-in fails: </w:t>
      </w:r>
    </w:p>
    <w:p>
      <w:pPr>
        <w:pStyle w:val="ListBullet2"/>
      </w:pPr>
      <w:r>
        <w:t>Error: "Google sign-in unavailable. Try again in a few minutes."</w:t>
      </w:r>
    </w:p>
    <w:p>
      <w:pPr>
        <w:pStyle w:val="ListBullet"/>
      </w:pPr>
      <w:r>
        <w:t xml:space="preserve">User closes form mid-onboarding: </w:t>
      </w:r>
    </w:p>
    <w:p>
      <w:pPr>
        <w:pStyle w:val="ListBullet2"/>
      </w:pPr>
      <w:r>
        <w:t>Save form state. Resume where they left off when they return.</w:t>
      </w:r>
    </w:p>
    <w:p>
      <w:pPr>
        <w:pStyle w:val="ListBullet"/>
      </w:pPr>
      <w:r>
        <w:t xml:space="preserve">Resident tries to sign up with vendor's phone: </w:t>
      </w:r>
    </w:p>
    <w:p>
      <w:pPr>
        <w:pStyle w:val="ListBullet2"/>
      </w:pPr>
      <w:r>
        <w:t>Reject: "This phone is already registered as a vendor. Contact admin if this is your number."</w:t>
      </w:r>
    </w:p>
    <w:p>
      <w:pPr>
        <w:pStyle w:val="Heading2"/>
      </w:pPr>
      <w:r>
        <w:t>15.2 Vendor Addition Edge Cases</w:t>
      </w:r>
    </w:p>
    <w:p>
      <w:pPr>
        <w:pStyle w:val="ListBullet"/>
      </w:pPr>
      <w:r>
        <w:t xml:space="preserve">Same phone added twice: </w:t>
      </w:r>
    </w:p>
    <w:p>
      <w:pPr>
        <w:pStyle w:val="ListBullet2"/>
      </w:pPr>
      <w:r>
        <w:t>System detects: Check if vendor already exists. Ask: "Are you updating {existing vendor} instead?"</w:t>
      </w:r>
    </w:p>
    <w:p>
      <w:pPr>
        <w:pStyle w:val="ListBullet"/>
      </w:pPr>
      <w:r>
        <w:t xml:space="preserve">Vendor photo is too small/blurry: </w:t>
      </w:r>
    </w:p>
    <w:p>
      <w:pPr>
        <w:pStyle w:val="ListBullet2"/>
      </w:pPr>
      <w:r>
        <w:t>Validation: Require minimum 300×300px. Show error: "Photo too small. Please use a clearer image."</w:t>
      </w:r>
    </w:p>
    <w:p>
      <w:pPr>
        <w:pStyle w:val="ListBullet"/>
      </w:pPr>
      <w:r>
        <w:t xml:space="preserve">Vendor has no phone number: </w:t>
      </w:r>
    </w:p>
    <w:p>
      <w:pPr>
        <w:pStyle w:val="ListBullet2"/>
      </w:pPr>
      <w:r>
        <w:t>Error: "Phone number is required (how will residents call?)"</w:t>
      </w:r>
    </w:p>
    <w:p>
      <w:pPr>
        <w:pStyle w:val="ListBullet"/>
      </w:pPr>
      <w:r>
        <w:t xml:space="preserve">Non-resident tries to add vendor (SELF_REVIEW): </w:t>
      </w:r>
    </w:p>
    <w:p>
      <w:pPr>
        <w:pStyle w:val="ListBullet2"/>
      </w:pPr>
      <w:r>
        <w:t>Flag as suspicious, admin reviews. Can reject or approve.</w:t>
      </w:r>
    </w:p>
    <w:p>
      <w:pPr>
        <w:pStyle w:val="ListBullet"/>
      </w:pPr>
      <w:r>
        <w:t xml:space="preserve">Same resident adds same vendor 5 times: </w:t>
      </w:r>
    </w:p>
    <w:p>
      <w:pPr>
        <w:pStyle w:val="ListBullet2"/>
      </w:pPr>
      <w:r>
        <w:t>After 2nd time, block: "You've already added this vendor."</w:t>
      </w:r>
    </w:p>
    <w:p>
      <w:pPr>
        <w:pStyle w:val="Heading2"/>
      </w:pPr>
      <w:r>
        <w:t>15.3 Rating/Review Edge Cases</w:t>
      </w:r>
    </w:p>
    <w:p>
      <w:pPr>
        <w:pStyle w:val="ListBullet"/>
      </w:pPr>
      <w:r>
        <w:t xml:space="preserve">Resident rates vendor they never employed: </w:t>
      </w:r>
    </w:p>
    <w:p>
      <w:pPr>
        <w:pStyle w:val="ListBullet2"/>
      </w:pPr>
      <w:r>
        <w:t>Allow (reading reviews from a friend's experience is valuable).</w:t>
      </w:r>
    </w:p>
    <w:p>
      <w:pPr>
        <w:pStyle w:val="ListBullet"/>
      </w:pPr>
      <w:r>
        <w:t xml:space="preserve">Resident deletes their review: </w:t>
      </w:r>
    </w:p>
    <w:p>
      <w:pPr>
        <w:pStyle w:val="ListBullet2"/>
      </w:pPr>
      <w:r>
        <w:t>Soft delete (mark as HIDDEN, but keep in SIGNALS for audit).</w:t>
      </w:r>
    </w:p>
    <w:p>
      <w:pPr>
        <w:pStyle w:val="ListBullet"/>
      </w:pPr>
      <w:r>
        <w:t xml:space="preserve">Resident changes rating from 5★ to 1★ later: </w:t>
      </w:r>
    </w:p>
    <w:p>
      <w:pPr>
        <w:pStyle w:val="ListBullet2"/>
      </w:pPr>
      <w:r>
        <w:t>Allow (update SIGNAL, recalculate score). Not fraud.</w:t>
      </w:r>
    </w:p>
    <w:p>
      <w:pPr>
        <w:pStyle w:val="ListBullet"/>
      </w:pPr>
      <w:r>
        <w:t xml:space="preserve">Resident gives fake review: "Rajesh stole my money!!!": </w:t>
      </w:r>
    </w:p>
    <w:p>
      <w:pPr>
        <w:pStyle w:val="ListBullet2"/>
      </w:pPr>
      <w:r>
        <w:t>Flag if multiple residents flag as "not helpful". Hide after 3 flags.</w:t>
      </w:r>
    </w:p>
    <w:p>
      <w:pPr>
        <w:pStyle w:val="ListBullet"/>
      </w:pPr>
      <w:r>
        <w:t xml:space="preserve">Review contains phone number or personal info: </w:t>
      </w:r>
    </w:p>
    <w:p>
      <w:pPr>
        <w:pStyle w:val="ListBullet2"/>
      </w:pPr>
      <w:r>
        <w:t>Soft moderation: Show warning before posting. "Review contains a phone number — remove it?"</w:t>
      </w:r>
    </w:p>
    <w:p>
      <w:pPr>
        <w:pStyle w:val="Heading2"/>
      </w:pPr>
      <w:r>
        <w:t>15.4 System Error Edge Cases</w:t>
      </w:r>
    </w:p>
    <w:p>
      <w:pPr>
        <w:pStyle w:val="ListBullet"/>
      </w:pPr>
      <w:r>
        <w:t xml:space="preserve">Vendor score calculation fails (Google Sheets API timeout): </w:t>
      </w:r>
    </w:p>
    <w:p>
      <w:pPr>
        <w:pStyle w:val="ListBullet2"/>
      </w:pPr>
      <w:r>
        <w:t>Graceful: Keep previous score, retry at next nightly job. Log error.</w:t>
      </w:r>
    </w:p>
    <w:p>
      <w:pPr>
        <w:pStyle w:val="ListBullet"/>
      </w:pPr>
      <w:r>
        <w:t xml:space="preserve">Resident's credibility score calculation infinite loop: </w:t>
      </w:r>
    </w:p>
    <w:p>
      <w:pPr>
        <w:pStyle w:val="ListBullet2"/>
      </w:pPr>
      <w:r>
        <w:t>Cap at 1.5x (hardcoded max). Alert admin if it exceeds.</w:t>
      </w:r>
    </w:p>
    <w:p>
      <w:pPr>
        <w:pStyle w:val="ListBullet"/>
      </w:pPr>
      <w:r>
        <w:t xml:space="preserve">Firebase counter sync fails: </w:t>
      </w:r>
    </w:p>
    <w:p>
      <w:pPr>
        <w:pStyle w:val="ListBullet2"/>
      </w:pPr>
      <w:r>
        <w:t>Async operation, don't block UI. Retry in background.</w:t>
      </w:r>
    </w:p>
    <w:p>
      <w:pPr>
        <w:pStyle w:val="ListBullet"/>
      </w:pPr>
      <w:r>
        <w:t xml:space="preserve">Admin tries to delete vendor by accident: </w:t>
      </w:r>
    </w:p>
    <w:p>
      <w:pPr>
        <w:pStyle w:val="ListBullet2"/>
      </w:pPr>
      <w:r>
        <w:t>No direct delete. Soft delete only: Status=ARCHIVED. Can restore.</w:t>
      </w:r>
    </w:p>
    <w:p>
      <w:pPr>
        <w:pStyle w:val="ListBullet"/>
      </w:pPr>
      <w:r>
        <w:t xml:space="preserve">Nightly job crashes at 2 AM: </w:t>
      </w:r>
    </w:p>
    <w:p>
      <w:pPr>
        <w:pStyle w:val="ListBullet2"/>
      </w:pPr>
      <w:r>
        <w:t>Logging + email alert to admin. Can manually trigger rescoring in admin dashboard.</w:t>
      </w:r>
    </w:p>
    <w:p>
      <w:r>
        <w:br w:type="page"/>
      </w:r>
    </w:p>
    <w:p>
      <w:pPr>
        <w:pStyle w:val="Heading1"/>
      </w:pPr>
      <w:r>
        <w:t>16. TECHNICAL ASSUMPTIONS &amp; CONSTRAINTS</w:t>
      </w:r>
    </w:p>
    <w:p>
      <w:pPr>
        <w:pStyle w:val="Heading2"/>
      </w:pPr>
      <w:r>
        <w:t>16.1 Assumptions</w:t>
      </w:r>
    </w:p>
    <w:p>
      <w:pPr>
        <w:pStyle w:val="ListBullet"/>
      </w:pPr>
      <w:r>
        <w:t>Google Sheets API rate limits (500 requests/min) are sufficient for Lotus Zing scale (50-100 concurrent users).</w:t>
      </w:r>
    </w:p>
    <w:p>
      <w:pPr>
        <w:pStyle w:val="ListBullet"/>
      </w:pPr>
      <w:r>
        <w:t>Firebase free tier (100 concurrent connections) is sufficient for MVP.</w:t>
      </w:r>
    </w:p>
    <w:p>
      <w:pPr>
        <w:pStyle w:val="ListBullet"/>
      </w:pPr>
      <w:r>
        <w:t>Resident list (names, numbers) can be manually maintained (or pulled from society management office later).</w:t>
      </w:r>
    </w:p>
    <w:p>
      <w:pPr>
        <w:pStyle w:val="ListBullet"/>
      </w:pPr>
      <w:r>
        <w:t>Society tower/flat conventions can be hardcoded initially, learned over time.</w:t>
      </w:r>
    </w:p>
    <w:p>
      <w:pPr>
        <w:pStyle w:val="ListBullet"/>
      </w:pPr>
      <w:r>
        <w:t>Phone numbers are stable (residents don't change phones frequently).</w:t>
      </w:r>
    </w:p>
    <w:p>
      <w:pPr>
        <w:pStyle w:val="ListBullet"/>
      </w:pPr>
      <w:r>
        <w:t>Vendors' phone numbers are public (this is normal in India).</w:t>
      </w:r>
    </w:p>
    <w:p>
      <w:pPr>
        <w:pStyle w:val="ListBullet"/>
      </w:pPr>
      <w:r>
        <w:t>Residents have Google accounts or can create one (high penetration in target demographic).</w:t>
      </w:r>
    </w:p>
    <w:p>
      <w:pPr>
        <w:pStyle w:val="ListBullet"/>
      </w:pPr>
      <w:r>
        <w:t>Internet connectivity is reliable in Lotus Zing (assume true for urban Noida).</w:t>
      </w:r>
    </w:p>
    <w:p>
      <w:pPr>
        <w:pStyle w:val="Heading2"/>
      </w:pPr>
      <w:r>
        <w:t>16.2 Constraints</w:t>
      </w:r>
    </w:p>
    <w:p>
      <w:pPr>
        <w:pStyle w:val="ListBullet"/>
      </w:pPr>
      <w:r>
        <w:t>No paid services: Use only free-tier services (Google Sheets, Firebase, GitHub Pages).</w:t>
      </w:r>
    </w:p>
    <w:p>
      <w:pPr>
        <w:pStyle w:val="ListBullet"/>
      </w:pPr>
      <w:r>
        <w:t>Minimal manual work: Admin (you) should spend &lt;5 min/week on moderation.</w:t>
      </w:r>
    </w:p>
    <w:p>
      <w:pPr>
        <w:pStyle w:val="ListBullet"/>
      </w:pPr>
      <w:r>
        <w:t>Low-code: Prefer Apps Script + simple React over complex backend.</w:t>
      </w:r>
    </w:p>
    <w:p>
      <w:pPr>
        <w:pStyle w:val="ListBullet"/>
      </w:pPr>
      <w:r>
        <w:t>Mobile-first: Residents will access primarily via mobile/WhatsApp.</w:t>
      </w:r>
    </w:p>
    <w:p>
      <w:pPr>
        <w:pStyle w:val="ListBullet"/>
      </w:pPr>
      <w:r>
        <w:t>Offline not required: Assume internet access.</w:t>
      </w:r>
    </w:p>
    <w:p>
      <w:pPr>
        <w:pStyle w:val="ListBullet"/>
      </w:pPr>
      <w:r>
        <w:t>Scalability: Ready for 1,000 residents + 100 vendors by Month 3.</w:t>
      </w:r>
    </w:p>
    <w:p>
      <w:pPr>
        <w:pStyle w:val="ListBullet"/>
      </w:pPr>
      <w:r>
        <w:t>No user deletion: "Right to be forgotten" handled via anonymization, not deletion.</w:t>
      </w:r>
    </w:p>
    <w:p>
      <w:pPr>
        <w:pStyle w:val="ListBullet"/>
      </w:pPr>
      <w:r>
        <w:t>No payment: MVP is free. No billing system needed.</w:t>
      </w:r>
    </w:p>
    <w:p>
      <w:pPr>
        <w:pStyle w:val="Heading2"/>
      </w:pPr>
      <w:r>
        <w:t>16.3 Technology Stack</w:t>
      </w:r>
    </w:p>
    <w:p>
      <w:pPr>
        <w:pStyle w:val="ListBullet"/>
      </w:pPr>
      <w:r>
        <w:t>Frontend: React (JavaScript) + React Router. Hosted on GitHub Pages (static).</w:t>
      </w:r>
    </w:p>
    <w:p>
      <w:pPr>
        <w:pStyle w:val="ListBullet"/>
      </w:pPr>
      <w:r>
        <w:t>Backend: Google Sheets (data) + Google Apps Script (automation) + Firebase (real-time).</w:t>
      </w:r>
    </w:p>
    <w:p>
      <w:pPr>
        <w:pStyle w:val="ListBullet"/>
      </w:pPr>
      <w:r>
        <w:t>Auth: Google Sign-In (OAuth 2.0).</w:t>
      </w:r>
    </w:p>
    <w:p>
      <w:pPr>
        <w:pStyle w:val="ListBullet"/>
      </w:pPr>
      <w:r>
        <w:t>Hosting: GitHub Pages (React build deployed via GitHub Actions).</w:t>
      </w:r>
    </w:p>
    <w:p>
      <w:pPr>
        <w:pStyle w:val="ListBullet"/>
      </w:pPr>
      <w:r>
        <w:t>Database: Google Sheets (7 sheets: Vendors, Residents, Signals, Scores, Flags, Anomalies, Notifications_Queue).</w:t>
      </w:r>
    </w:p>
    <w:p>
      <w:pPr>
        <w:pStyle w:val="ListBullet"/>
      </w:pPr>
      <w:r>
        <w:t>Real-time: Firebase Realtime Database (for counters only).</w:t>
      </w:r>
    </w:p>
    <w:p>
      <w:pPr>
        <w:pStyle w:val="ListBullet"/>
      </w:pPr>
      <w:r>
        <w:t>Notifications: Gmail API (send admin alerts via email).</w:t>
      </w:r>
    </w:p>
    <w:p>
      <w:pPr>
        <w:pStyle w:val="ListBullet"/>
      </w:pPr>
      <w:r>
        <w:t>Photos: Uploaded by resident, stored as URLs (or later: AWS S3).</w:t>
      </w:r>
    </w:p>
    <w:p>
      <w:r>
        <w:br w:type="page"/>
      </w:r>
    </w:p>
    <w:p>
      <w:pPr>
        <w:pStyle w:val="Heading1"/>
      </w:pPr>
      <w:r>
        <w:t>17. SUCCESS METRICS</w:t>
      </w:r>
    </w:p>
    <w:p>
      <w:pPr>
        <w:pStyle w:val="Heading2"/>
      </w:pPr>
      <w:r>
        <w:t>17.1 MVP Success Criteria (Month 1-2)</w:t>
      </w:r>
    </w:p>
    <w:p>
      <w:pPr>
        <w:pStyle w:val="ListBullet"/>
      </w:pPr>
      <w:r>
        <w:t>✅ 200 residents signed up (80% of active WhatsApp community)</w:t>
      </w:r>
    </w:p>
    <w:p>
      <w:pPr>
        <w:pStyle w:val="ListBullet"/>
      </w:pPr>
      <w:r>
        <w:t>✅ 40+ vendors in directory (8+ per category)</w:t>
      </w:r>
    </w:p>
    <w:p>
      <w:pPr>
        <w:pStyle w:val="ListBullet"/>
      </w:pPr>
      <w:r>
        <w:t>✅ 200+ ratings submitted</w:t>
      </w:r>
    </w:p>
    <w:p>
      <w:pPr>
        <w:pStyle w:val="ListBullet"/>
      </w:pPr>
      <w:r>
        <w:t>✅ 0 major bugs / security incidents</w:t>
      </w:r>
    </w:p>
    <w:p>
      <w:pPr>
        <w:pStyle w:val="ListBullet"/>
      </w:pPr>
      <w:r>
        <w:t>✅ Admin moderation time &lt; 5 min/week</w:t>
      </w:r>
    </w:p>
    <w:p>
      <w:pPr>
        <w:pStyle w:val="ListBullet"/>
      </w:pPr>
      <w:r>
        <w:t>✅ Positive feedback in WhatsApp ("Zing Connect saved me 30 min finding a cook!")</w:t>
      </w:r>
    </w:p>
    <w:p>
      <w:pPr>
        <w:pStyle w:val="Heading2"/>
      </w:pPr>
      <w:r>
        <w:t>17.2 Product Health Metrics (Monthly)</w:t>
      </w:r>
    </w:p>
    <w:p>
      <w:pPr>
        <w:pStyle w:val="ListBullet"/>
      </w:pPr>
      <w:r>
        <w:t xml:space="preserve">DAU / Total Residents: </w:t>
      </w:r>
    </w:p>
    <w:p>
      <w:pPr>
        <w:pStyle w:val="ListBullet2"/>
      </w:pPr>
      <w:r>
        <w:t>Target: 30%+ by Month 1, 50%+ by Month 2</w:t>
      </w:r>
    </w:p>
    <w:p>
      <w:pPr>
        <w:pStyle w:val="ListBullet"/>
      </w:pPr>
      <w:r>
        <w:t xml:space="preserve">Engagement Rate: </w:t>
      </w:r>
    </w:p>
    <w:p>
      <w:pPr>
        <w:pStyle w:val="ListBullet2"/>
      </w:pPr>
      <w:r>
        <w:t>Residents who rate/review / Total residents. Target: 20%+</w:t>
      </w:r>
    </w:p>
    <w:p>
      <w:pPr>
        <w:pStyle w:val="ListBullet"/>
      </w:pPr>
      <w:r>
        <w:t xml:space="preserve">Vendor Contribution Rate: </w:t>
      </w:r>
    </w:p>
    <w:p>
      <w:pPr>
        <w:pStyle w:val="ListBullet2"/>
      </w:pPr>
      <w:r>
        <w:t>Residents who add vendors / Total residents. Target: 5%+</w:t>
      </w:r>
    </w:p>
    <w:p>
      <w:pPr>
        <w:pStyle w:val="ListBullet"/>
      </w:pPr>
      <w:r>
        <w:t xml:space="preserve">Rating Volume: </w:t>
      </w:r>
    </w:p>
    <w:p>
      <w:pPr>
        <w:pStyle w:val="ListBullet2"/>
      </w:pPr>
      <w:r>
        <w:t>50+ ratings/week by Month 1</w:t>
      </w:r>
    </w:p>
    <w:p>
      <w:pPr>
        <w:pStyle w:val="ListBullet"/>
      </w:pPr>
      <w:r>
        <w:t xml:space="preserve">Vendor Completion: </w:t>
      </w:r>
    </w:p>
    <w:p>
      <w:pPr>
        <w:pStyle w:val="ListBullet2"/>
      </w:pPr>
      <w:r>
        <w:t>Vendors with photo + description / Total vendors. Target: 100%</w:t>
      </w:r>
    </w:p>
    <w:p>
      <w:pPr>
        <w:pStyle w:val="ListBullet"/>
      </w:pPr>
      <w:r>
        <w:t xml:space="preserve">System Health: </w:t>
      </w:r>
    </w:p>
    <w:p>
      <w:pPr>
        <w:pStyle w:val="ListBullet2"/>
      </w:pPr>
      <w:r>
        <w:t>Uptime 99.9%, no data loss, zero security incidents</w:t>
      </w:r>
    </w:p>
    <w:p>
      <w:pPr>
        <w:pStyle w:val="Heading2"/>
      </w:pPr>
      <w:r>
        <w:t>17.3 Community Health Metrics (Monthly)</w:t>
      </w:r>
    </w:p>
    <w:p>
      <w:pPr>
        <w:pStyle w:val="ListBullet"/>
      </w:pPr>
      <w:r>
        <w:t>Resident levels: % at each tier (🌱 | ⭐ | 🏆 | 👑). Target: 20%+ at ⭐+</w:t>
      </w:r>
    </w:p>
    <w:p>
      <w:pPr>
        <w:pStyle w:val="ListBullet"/>
      </w:pPr>
      <w:r>
        <w:t>Vendor quality: Average rating across all vendors. Target: 4.5+ stars</w:t>
      </w:r>
    </w:p>
    <w:p>
      <w:pPr>
        <w:pStyle w:val="ListBullet"/>
      </w:pPr>
      <w:r>
        <w:t>Repeat usage: % of residents who return weekly. Target: 50%+</w:t>
      </w:r>
    </w:p>
    <w:p>
      <w:pPr>
        <w:pStyle w:val="ListBullet"/>
      </w:pPr>
      <w:r>
        <w:t>NPS (Net Promoter Score): "Would you recommend Zing Connect?" Target: 40+</w:t>
      </w:r>
    </w:p>
    <w:p>
      <w:pPr>
        <w:pStyle w:val="ListBullet"/>
      </w:pPr>
      <w:r>
        <w:t>Churn: % of residents who stop using after 1 month. Target: &lt;10%</w:t>
      </w:r>
    </w:p>
    <w:p>
      <w:r>
        <w:br w:type="page"/>
      </w:r>
    </w:p>
    <w:p/>
    <w:p/>
    <w:p>
      <w:r>
        <w:t>________________________________________________________________________________</w:t>
      </w:r>
    </w:p>
    <w:p>
      <w:pPr>
        <w:jc w:val="center"/>
      </w:pPr>
      <w:r>
        <w:t>ZING CONNECT — PRODUCT REQUIREMENTS DOCUMENT v1.0</w:t>
        <w:br/>
        <w:t>Last Updated: May 22, 2026 at 20:35</w:t>
        <w:br/>
        <w:t>Status: Ready for MVP Development</w:t>
        <w:br/>
        <w:br/>
        <w:t>This document is the source of truth for all product decisions, requirements, and specifications.</w:t>
        <w:br/>
        <w:t>Updates should be made incrementally (v1.1, v1.2, etc.) and tracked in version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